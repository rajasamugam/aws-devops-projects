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1CC5" w:rsidRDefault="00182B3A">
      <w:pPr>
        <w:jc w:val="center"/>
      </w:pPr>
      <w:r>
        <w:rPr>
          <w:rFonts w:ascii="Arial" w:hAnsi="Arial"/>
          <w:b/>
          <w:color w:val="1F3864"/>
          <w:sz w:val="52"/>
        </w:rPr>
        <w:t>AWS S3 &amp; AWS CLI</w:t>
      </w:r>
    </w:p>
    <w:p w:rsidR="00AB1CC5" w:rsidRDefault="00182B3A">
      <w:pPr>
        <w:jc w:val="center"/>
      </w:pPr>
      <w:r>
        <w:rPr>
          <w:rFonts w:ascii="Arial" w:hAnsi="Arial"/>
          <w:b/>
          <w:color w:val="555555"/>
        </w:rPr>
        <w:t>S3 Buckets  |  AWS CLI Commands  |  Sync  |  Storage Classes  |  Versioning  |  Lifecycle  |  Replication  |  Glacier  |  Mounting S3</w:t>
      </w:r>
    </w:p>
    <w:p w:rsidR="00AB1CC5" w:rsidRDefault="00182B3A">
      <w:pPr>
        <w:jc w:val="center"/>
      </w:pPr>
      <w:r>
        <w:rPr>
          <w:rFonts w:ascii="Arial" w:hAnsi="Arial"/>
          <w:b/>
          <w:color w:val="888888"/>
        </w:rPr>
        <w:t>Hands-On Project Documentation</w:t>
      </w:r>
    </w:p>
    <w:p w:rsidR="00AB1CC5" w:rsidRDefault="00AB1CC5">
      <w:pPr>
        <w:spacing w:after="80"/>
      </w:pPr>
    </w:p>
    <w:p w:rsidR="00AB1CC5" w:rsidRDefault="00182B3A">
      <w:pPr>
        <w:spacing w:before="320" w:after="120"/>
      </w:pPr>
      <w:r>
        <w:rPr>
          <w:rFonts w:ascii="Arial" w:hAnsi="Arial"/>
          <w:b/>
          <w:color w:val="1F3864"/>
          <w:sz w:val="32"/>
        </w:rPr>
        <w:t>Project Overview</w:t>
      </w:r>
    </w:p>
    <w:p w:rsidR="00AB1CC5" w:rsidRDefault="00182B3A">
      <w:pPr>
        <w:spacing w:after="120"/>
      </w:pPr>
      <w:r>
        <w:rPr>
          <w:rFonts w:ascii="Arial" w:hAnsi="Arial"/>
        </w:rPr>
        <w:t xml:space="preserve">Amazon S3 (Simple Storage Service) is object storage </w:t>
      </w:r>
      <w:r>
        <w:rPr>
          <w:rFonts w:ascii="Arial" w:hAnsi="Arial"/>
        </w:rPr>
        <w:t>built to store and retrieve any amount of data from anywhere on the internet. Unlike EBS (which is a disk attached to one EC2) or EFS (a shared file system), S3 is internet-accessible object storage with 99.999999999% (11 nines) durability — perfect for ba</w:t>
      </w:r>
      <w:r>
        <w:rPr>
          <w:rFonts w:ascii="Arial" w:hAnsi="Arial"/>
        </w:rPr>
        <w:t>ckups, static files, media, and data lakes.</w:t>
      </w:r>
    </w:p>
    <w:p w:rsidR="00AB1CC5" w:rsidRDefault="00182B3A">
      <w:pPr>
        <w:spacing w:after="120"/>
      </w:pPr>
      <w:r>
        <w:rPr>
          <w:rFonts w:ascii="Arial" w:hAnsi="Arial"/>
        </w:rPr>
        <w:t>This document covers hands-on S3 operations via AWS CLI — configuring credentials, listing buckets, copying files, syncing directories with exclusion filters — plus S3 advanced features, Glacier archival storage,</w:t>
      </w:r>
      <w:r>
        <w:rPr>
          <w:rFonts w:ascii="Arial" w:hAnsi="Arial"/>
        </w:rPr>
        <w:t xml:space="preserve"> mounting S3 on Linux, and full EC2/EBS management via CLI.</w:t>
      </w:r>
    </w:p>
    <w:p w:rsidR="00AB1CC5" w:rsidRDefault="00AB1CC5">
      <w:pPr>
        <w:spacing w:after="80"/>
      </w:pPr>
    </w:p>
    <w:p w:rsidR="00AB1CC5" w:rsidRDefault="00182B3A">
      <w:pPr>
        <w:spacing w:after="80"/>
      </w:pPr>
      <w:r>
        <w:rPr>
          <w:rFonts w:ascii="Arial" w:hAnsi="Arial"/>
          <w:b/>
        </w:rPr>
        <w:t xml:space="preserve">Storage type: </w:t>
      </w:r>
      <w:r>
        <w:rPr>
          <w:rFonts w:ascii="Arial" w:hAnsi="Arial"/>
        </w:rPr>
        <w:t>Object storage — files stored as objects with metadata, not as blocks or files in a hierarchy</w:t>
      </w:r>
    </w:p>
    <w:p w:rsidR="00AB1CC5" w:rsidRDefault="00182B3A">
      <w:pPr>
        <w:spacing w:after="80"/>
      </w:pPr>
      <w:r>
        <w:rPr>
          <w:rFonts w:ascii="Arial" w:hAnsi="Arial"/>
          <w:b/>
        </w:rPr>
        <w:t xml:space="preserve">Durability: </w:t>
      </w:r>
      <w:r>
        <w:rPr>
          <w:rFonts w:ascii="Arial" w:hAnsi="Arial"/>
        </w:rPr>
        <w:t>99.999999999% — data is replicated across multiple AZs automatically</w:t>
      </w:r>
    </w:p>
    <w:p w:rsidR="00AB1CC5" w:rsidRDefault="00182B3A">
      <w:pPr>
        <w:spacing w:after="80"/>
      </w:pPr>
      <w:r>
        <w:rPr>
          <w:rFonts w:ascii="Arial" w:hAnsi="Arial"/>
          <w:b/>
        </w:rPr>
        <w:t>Access</w:t>
      </w:r>
      <w:r>
        <w:rPr>
          <w:rFonts w:ascii="Arial" w:hAnsi="Arial"/>
          <w:b/>
        </w:rPr>
        <w:t xml:space="preserve">: </w:t>
      </w:r>
      <w:r>
        <w:rPr>
          <w:rFonts w:ascii="Arial" w:hAnsi="Arial"/>
        </w:rPr>
        <w:t>Internet-based — accessible from anywhere via HTTPS, CLI, SDK, or console</w:t>
      </w:r>
    </w:p>
    <w:p w:rsidR="00AB1CC5" w:rsidRDefault="00182B3A">
      <w:pPr>
        <w:spacing w:after="80"/>
      </w:pPr>
      <w:r>
        <w:rPr>
          <w:rFonts w:ascii="Arial" w:hAnsi="Arial"/>
          <w:b/>
        </w:rPr>
        <w:t xml:space="preserve">Use cases: </w:t>
      </w:r>
      <w:r>
        <w:rPr>
          <w:rFonts w:ascii="Arial" w:hAnsi="Arial"/>
        </w:rPr>
        <w:t>Backups, static website hosting, media files, data lakes, application assets</w:t>
      </w:r>
    </w:p>
    <w:p w:rsidR="00AB1CC5" w:rsidRDefault="00AB1CC5">
      <w:pPr>
        <w:spacing w:after="80"/>
      </w:pPr>
    </w:p>
    <w:p w:rsidR="00AB1CC5" w:rsidRDefault="00182B3A">
      <w:pPr>
        <w:jc w:val="center"/>
      </w:pPr>
      <w:r>
        <w:rPr>
          <w:rFonts w:ascii="Arial" w:hAnsi="Arial"/>
          <w:b/>
          <w:color w:val="1F3864"/>
          <w:sz w:val="32"/>
        </w:rPr>
        <w:t>PART 1 – AWS CLI Configuration &amp; S3 Operations</w:t>
      </w:r>
    </w:p>
    <w:p w:rsidR="00AB1CC5" w:rsidRDefault="00AB1CC5">
      <w:pPr>
        <w:spacing w:after="80"/>
      </w:pPr>
    </w:p>
    <w:p w:rsidR="00AB1CC5" w:rsidRDefault="00182B3A">
      <w:pPr>
        <w:spacing w:before="320" w:after="120"/>
      </w:pPr>
      <w:r>
        <w:rPr>
          <w:rFonts w:ascii="Arial" w:hAnsi="Arial"/>
          <w:b/>
          <w:color w:val="1F3864"/>
          <w:sz w:val="32"/>
        </w:rPr>
        <w:t>Step 1 – Configure AWS CLI Credentials</w:t>
      </w:r>
    </w:p>
    <w:p w:rsidR="00AB1CC5" w:rsidRDefault="00182B3A">
      <w:pPr>
        <w:spacing w:after="120"/>
      </w:pPr>
      <w:r>
        <w:rPr>
          <w:rFonts w:ascii="Arial" w:hAnsi="Arial"/>
        </w:rPr>
        <w:t xml:space="preserve">The </w:t>
      </w:r>
      <w:r>
        <w:rPr>
          <w:rFonts w:ascii="Arial" w:hAnsi="Arial"/>
        </w:rPr>
        <w:t>AWS CLI lets you manage all AWS services from the command line. Before using it, you need to configure it with your IAM access keys — these authenticate your CLI commands with your AWS account.</w:t>
      </w:r>
    </w:p>
    <w:p w:rsidR="00AB1CC5" w:rsidRDefault="00AB1CC5">
      <w:pPr>
        <w:spacing w:after="80"/>
      </w:pPr>
    </w:p>
    <w:p w:rsidR="00AB1CC5" w:rsidRDefault="00182B3A">
      <w:pPr>
        <w:spacing w:after="80"/>
      </w:pPr>
      <w:r>
        <w:rPr>
          <w:rFonts w:ascii="Arial" w:hAnsi="Arial"/>
          <w:b/>
        </w:rPr>
        <w:t xml:space="preserve">Step 1: </w:t>
      </w:r>
      <w:r>
        <w:rPr>
          <w:rFonts w:ascii="Arial" w:hAnsi="Arial"/>
        </w:rPr>
        <w:t>AWS Console → click your account name (top-right) → S</w:t>
      </w:r>
      <w:r>
        <w:rPr>
          <w:rFonts w:ascii="Arial" w:hAnsi="Arial"/>
        </w:rPr>
        <w:t>ecurity Credentials</w:t>
      </w:r>
    </w:p>
    <w:p w:rsidR="00AB1CC5" w:rsidRDefault="00182B3A">
      <w:pPr>
        <w:spacing w:after="80"/>
      </w:pPr>
      <w:r>
        <w:rPr>
          <w:rFonts w:ascii="Arial" w:hAnsi="Arial"/>
          <w:b/>
        </w:rPr>
        <w:t xml:space="preserve">Step 2: </w:t>
      </w:r>
      <w:r>
        <w:rPr>
          <w:rFonts w:ascii="Arial" w:hAnsi="Arial"/>
        </w:rPr>
        <w:t>Scroll to Access Keys → Create Access Key → copy the Access Key ID and Secret Access Key</w:t>
      </w:r>
    </w:p>
    <w:p w:rsidR="00AB1CC5" w:rsidRDefault="00182B3A">
      <w:pPr>
        <w:spacing w:after="80"/>
      </w:pPr>
      <w:r>
        <w:rPr>
          <w:rFonts w:ascii="Arial" w:hAnsi="Arial"/>
          <w:b/>
        </w:rPr>
        <w:t xml:space="preserve">Step 3: </w:t>
      </w:r>
      <w:r>
        <w:rPr>
          <w:rFonts w:ascii="Arial" w:hAnsi="Arial"/>
        </w:rPr>
        <w:t>Run aws configure on the EC2 instance and enter the credentials</w:t>
      </w:r>
    </w:p>
    <w:p w:rsidR="00AB1CC5" w:rsidRDefault="00AB1CC5">
      <w:pPr>
        <w:spacing w:after="80"/>
      </w:pPr>
    </w:p>
    <w:p w:rsidR="00AB1CC5" w:rsidRDefault="00182B3A">
      <w:pPr>
        <w:spacing w:after="160"/>
        <w:jc w:val="center"/>
      </w:pPr>
      <w:r>
        <w:rPr>
          <w:noProof/>
        </w:rPr>
        <w:lastRenderedPageBreak/>
        <w:drawing>
          <wp:inline distT="0" distB="0" distL="0" distR="0">
            <wp:extent cx="5486400" cy="11381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486400" cy="1138103"/>
                    </a:xfrm>
                    <a:prstGeom prst="rect">
                      <a:avLst/>
                    </a:prstGeom>
                  </pic:spPr>
                </pic:pic>
              </a:graphicData>
            </a:graphic>
          </wp:inline>
        </w:drawing>
      </w:r>
    </w:p>
    <w:p w:rsidR="00AB1CC5" w:rsidRDefault="00182B3A">
      <w:pPr>
        <w:shd w:val="clear" w:color="auto" w:fill="F2F2F2"/>
        <w:spacing w:after="60"/>
      </w:pPr>
      <w:r>
        <w:rPr>
          <w:rFonts w:ascii="Courier New" w:hAnsi="Courier New"/>
          <w:color w:val="2C3E50"/>
          <w:sz w:val="20"/>
        </w:rPr>
        <w:t>aws configure</w:t>
      </w:r>
    </w:p>
    <w:p w:rsidR="00AB1CC5" w:rsidRDefault="00182B3A">
      <w:pPr>
        <w:shd w:val="clear" w:color="auto" w:fill="F2F2F2"/>
        <w:spacing w:after="60"/>
      </w:pPr>
      <w:r>
        <w:rPr>
          <w:rFonts w:ascii="Courier New" w:hAnsi="Courier New"/>
          <w:color w:val="2C3E50"/>
          <w:sz w:val="20"/>
        </w:rPr>
        <w:t>AWS Access Key ID:     AKIAQCHNGPZJ...</w:t>
      </w:r>
    </w:p>
    <w:p w:rsidR="00AB1CC5" w:rsidRDefault="00182B3A">
      <w:pPr>
        <w:shd w:val="clear" w:color="auto" w:fill="F2F2F2"/>
        <w:spacing w:after="60"/>
      </w:pPr>
      <w:r>
        <w:rPr>
          <w:rFonts w:ascii="Courier New" w:hAnsi="Courier New"/>
          <w:color w:val="2C3E50"/>
          <w:sz w:val="20"/>
        </w:rPr>
        <w:t xml:space="preserve">AWS Secret </w:t>
      </w:r>
      <w:r>
        <w:rPr>
          <w:rFonts w:ascii="Courier New" w:hAnsi="Courier New"/>
          <w:color w:val="2C3E50"/>
          <w:sz w:val="20"/>
        </w:rPr>
        <w:t>Access Key: OQht+Tv1I0z6...</w:t>
      </w:r>
    </w:p>
    <w:p w:rsidR="00AB1CC5" w:rsidRDefault="00182B3A">
      <w:pPr>
        <w:shd w:val="clear" w:color="auto" w:fill="F2F2F2"/>
        <w:spacing w:after="60"/>
      </w:pPr>
      <w:r>
        <w:rPr>
          <w:rFonts w:ascii="Courier New" w:hAnsi="Courier New"/>
          <w:color w:val="2C3E50"/>
          <w:sz w:val="20"/>
        </w:rPr>
        <w:t>Default region name:   us-east-2</w:t>
      </w:r>
    </w:p>
    <w:p w:rsidR="00AB1CC5" w:rsidRDefault="00182B3A">
      <w:pPr>
        <w:shd w:val="clear" w:color="auto" w:fill="F2F2F2"/>
        <w:spacing w:after="60"/>
      </w:pPr>
      <w:r>
        <w:rPr>
          <w:rFonts w:ascii="Courier New" w:hAnsi="Courier New"/>
          <w:color w:val="2C3E50"/>
          <w:sz w:val="20"/>
        </w:rPr>
        <w:t>Default output format: text</w:t>
      </w:r>
    </w:p>
    <w:p w:rsidR="00AB1CC5" w:rsidRDefault="00AB1CC5">
      <w:pPr>
        <w:spacing w:after="80"/>
      </w:pPr>
    </w:p>
    <w:p w:rsidR="00AB1CC5" w:rsidRDefault="00182B3A">
      <w:pPr>
        <w:spacing w:after="80"/>
      </w:pPr>
      <w:r>
        <w:rPr>
          <w:rFonts w:ascii="Arial" w:hAnsi="Arial"/>
          <w:b/>
          <w:color w:val="C0392B"/>
        </w:rPr>
        <w:t xml:space="preserve">Security warning: </w:t>
      </w:r>
      <w:r>
        <w:rPr>
          <w:rFonts w:ascii="Arial" w:hAnsi="Arial"/>
        </w:rPr>
        <w:t>Never share or commit your Access Keys to GitHub or public documents. Rotate them immediately if exposed. Use IAM roles attached to EC2 instances in</w:t>
      </w:r>
      <w:r>
        <w:rPr>
          <w:rFonts w:ascii="Arial" w:hAnsi="Arial"/>
        </w:rPr>
        <w:t>stead of access keys for production workloads</w:t>
      </w:r>
    </w:p>
    <w:p w:rsidR="00AB1CC5" w:rsidRDefault="00AB1CC5">
      <w:pPr>
        <w:spacing w:after="80"/>
      </w:pPr>
    </w:p>
    <w:p w:rsidR="00AB1CC5" w:rsidRDefault="00182B3A">
      <w:pPr>
        <w:spacing w:before="320" w:after="120"/>
      </w:pPr>
      <w:r>
        <w:rPr>
          <w:rFonts w:ascii="Arial" w:hAnsi="Arial"/>
          <w:b/>
          <w:color w:val="1F3864"/>
          <w:sz w:val="32"/>
        </w:rPr>
        <w:t>Step 2 – List Buckets and Bucket Contents</w:t>
      </w:r>
    </w:p>
    <w:p w:rsidR="00AB1CC5" w:rsidRDefault="00182B3A">
      <w:pPr>
        <w:spacing w:after="120"/>
      </w:pPr>
      <w:r>
        <w:rPr>
          <w:rFonts w:ascii="Arial" w:hAnsi="Arial"/>
        </w:rPr>
        <w:t>After configuring credentials, verify access by listing all S3 buckets in your account and then listing the contents of a specific bucket.</w:t>
      </w:r>
    </w:p>
    <w:p w:rsidR="00AB1CC5" w:rsidRDefault="00182B3A">
      <w:pPr>
        <w:spacing w:after="160"/>
        <w:jc w:val="center"/>
      </w:pPr>
      <w:r>
        <w:rPr>
          <w:noProof/>
        </w:rPr>
        <w:drawing>
          <wp:inline distT="0" distB="0" distL="0" distR="0">
            <wp:extent cx="5486400" cy="32121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7"/>
                    <a:stretch>
                      <a:fillRect/>
                    </a:stretch>
                  </pic:blipFill>
                  <pic:spPr>
                    <a:xfrm>
                      <a:off x="0" y="0"/>
                      <a:ext cx="5486400" cy="3212178"/>
                    </a:xfrm>
                    <a:prstGeom prst="rect">
                      <a:avLst/>
                    </a:prstGeom>
                  </pic:spPr>
                </pic:pic>
              </a:graphicData>
            </a:graphic>
          </wp:inline>
        </w:drawing>
      </w:r>
    </w:p>
    <w:p w:rsidR="00AB1CC5" w:rsidRDefault="00182B3A">
      <w:pPr>
        <w:shd w:val="clear" w:color="auto" w:fill="F2F2F2"/>
        <w:spacing w:after="60"/>
      </w:pPr>
      <w:r>
        <w:rPr>
          <w:rFonts w:ascii="Courier New" w:hAnsi="Courier New"/>
          <w:color w:val="2C3E50"/>
          <w:sz w:val="20"/>
        </w:rPr>
        <w:t xml:space="preserve">aws s3 ls                 </w:t>
      </w:r>
      <w:r>
        <w:rPr>
          <w:rFonts w:ascii="Courier New" w:hAnsi="Courier New"/>
          <w:color w:val="2C3E50"/>
          <w:sz w:val="20"/>
        </w:rPr>
        <w:t xml:space="preserve">         # List all buckets in your account</w:t>
      </w:r>
    </w:p>
    <w:p w:rsidR="00AB1CC5" w:rsidRDefault="00182B3A">
      <w:pPr>
        <w:shd w:val="clear" w:color="auto" w:fill="F2F2F2"/>
        <w:spacing w:after="60"/>
      </w:pPr>
      <w:r>
        <w:rPr>
          <w:rFonts w:ascii="Courier New" w:hAnsi="Courier New"/>
          <w:color w:val="2C3E50"/>
          <w:sz w:val="20"/>
        </w:rPr>
        <w:t>aws s3 ls s3://yamaha-s3-new       # List contents of a specific bucket</w:t>
      </w:r>
    </w:p>
    <w:p w:rsidR="00AB1CC5" w:rsidRDefault="00AB1CC5">
      <w:pPr>
        <w:spacing w:after="80"/>
      </w:pPr>
    </w:p>
    <w:p w:rsidR="00AB1CC5" w:rsidRDefault="00182B3A">
      <w:pPr>
        <w:spacing w:before="320" w:after="120"/>
      </w:pPr>
      <w:r>
        <w:rPr>
          <w:rFonts w:ascii="Arial" w:hAnsi="Arial"/>
          <w:b/>
          <w:color w:val="1F3864"/>
          <w:sz w:val="32"/>
        </w:rPr>
        <w:lastRenderedPageBreak/>
        <w:t>Step 3 – Copy Files Between S3 and EC2</w:t>
      </w:r>
    </w:p>
    <w:p w:rsidR="00AB1CC5" w:rsidRDefault="00182B3A">
      <w:pPr>
        <w:spacing w:after="120"/>
      </w:pPr>
      <w:r>
        <w:rPr>
          <w:rFonts w:ascii="Arial" w:hAnsi="Arial"/>
        </w:rPr>
        <w:t>Use the aws s3 cp command to download files from S3 to your EC2 instance or upload files from your s</w:t>
      </w:r>
      <w:r>
        <w:rPr>
          <w:rFonts w:ascii="Arial" w:hAnsi="Arial"/>
        </w:rPr>
        <w:t>erver to S3. This is the most common S3 CLI operation.</w:t>
      </w:r>
    </w:p>
    <w:p w:rsidR="00AB1CC5" w:rsidRDefault="00182B3A">
      <w:pPr>
        <w:spacing w:after="160"/>
        <w:jc w:val="center"/>
      </w:pPr>
      <w:r>
        <w:rPr>
          <w:noProof/>
        </w:rPr>
        <w:drawing>
          <wp:inline distT="0" distB="0" distL="0" distR="0">
            <wp:extent cx="5486400" cy="3777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8"/>
                    <a:stretch>
                      <a:fillRect/>
                    </a:stretch>
                  </pic:blipFill>
                  <pic:spPr>
                    <a:xfrm>
                      <a:off x="0" y="0"/>
                      <a:ext cx="5486400" cy="3777390"/>
                    </a:xfrm>
                    <a:prstGeom prst="rect">
                      <a:avLst/>
                    </a:prstGeom>
                  </pic:spPr>
                </pic:pic>
              </a:graphicData>
            </a:graphic>
          </wp:inline>
        </w:drawing>
      </w:r>
    </w:p>
    <w:p w:rsidR="00AB1CC5" w:rsidRDefault="00182B3A">
      <w:pPr>
        <w:spacing w:after="160"/>
        <w:jc w:val="center"/>
      </w:pPr>
      <w:r>
        <w:rPr>
          <w:noProof/>
        </w:rPr>
        <w:drawing>
          <wp:inline distT="0" distB="0" distL="0" distR="0">
            <wp:extent cx="5486400" cy="22413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9"/>
                    <a:stretch>
                      <a:fillRect/>
                    </a:stretch>
                  </pic:blipFill>
                  <pic:spPr>
                    <a:xfrm>
                      <a:off x="0" y="0"/>
                      <a:ext cx="5486400" cy="2241358"/>
                    </a:xfrm>
                    <a:prstGeom prst="rect">
                      <a:avLst/>
                    </a:prstGeom>
                  </pic:spPr>
                </pic:pic>
              </a:graphicData>
            </a:graphic>
          </wp:inline>
        </w:drawing>
      </w:r>
    </w:p>
    <w:p w:rsidR="00AB1CC5" w:rsidRDefault="00AB1CC5">
      <w:pPr>
        <w:spacing w:after="80"/>
      </w:pPr>
    </w:p>
    <w:p w:rsidR="00AB1CC5" w:rsidRDefault="00182B3A">
      <w:pPr>
        <w:spacing w:before="200" w:after="80"/>
      </w:pPr>
      <w:r>
        <w:rPr>
          <w:rFonts w:ascii="Arial" w:hAnsi="Arial"/>
          <w:b/>
          <w:color w:val="2E5FA3"/>
          <w:sz w:val="26"/>
        </w:rPr>
        <w:t>Download from S3 to EC2</w:t>
      </w:r>
    </w:p>
    <w:p w:rsidR="00AB1CC5" w:rsidRDefault="00182B3A">
      <w:pPr>
        <w:shd w:val="clear" w:color="auto" w:fill="F2F2F2"/>
        <w:spacing w:after="60"/>
      </w:pPr>
      <w:r>
        <w:rPr>
          <w:rFonts w:ascii="Courier New" w:hAnsi="Courier New"/>
          <w:color w:val="2C3E50"/>
          <w:sz w:val="20"/>
        </w:rPr>
        <w:t>aws s3 cp s3://yamaha-s3-new/TD.docx /tmp     # Download file to /tmp</w:t>
      </w:r>
    </w:p>
    <w:p w:rsidR="00AB1CC5" w:rsidRDefault="00182B3A">
      <w:pPr>
        <w:shd w:val="clear" w:color="auto" w:fill="F2F2F2"/>
        <w:spacing w:after="60"/>
      </w:pPr>
      <w:r>
        <w:rPr>
          <w:rFonts w:ascii="Courier New" w:hAnsi="Courier New"/>
          <w:color w:val="2C3E50"/>
          <w:sz w:val="20"/>
        </w:rPr>
        <w:t>cd /tmp; ls                                    # Verify file downloaded</w:t>
      </w:r>
    </w:p>
    <w:p w:rsidR="00AB1CC5" w:rsidRDefault="00AB1CC5">
      <w:pPr>
        <w:spacing w:after="80"/>
      </w:pPr>
    </w:p>
    <w:p w:rsidR="00AB1CC5" w:rsidRDefault="00182B3A">
      <w:pPr>
        <w:spacing w:before="200" w:after="80"/>
      </w:pPr>
      <w:r>
        <w:rPr>
          <w:rFonts w:ascii="Arial" w:hAnsi="Arial"/>
          <w:b/>
          <w:color w:val="2E5FA3"/>
          <w:sz w:val="26"/>
        </w:rPr>
        <w:lastRenderedPageBreak/>
        <w:t>Upload from EC2 to S3</w:t>
      </w:r>
    </w:p>
    <w:p w:rsidR="00AB1CC5" w:rsidRDefault="00182B3A">
      <w:pPr>
        <w:shd w:val="clear" w:color="auto" w:fill="F2F2F2"/>
        <w:spacing w:after="60"/>
      </w:pPr>
      <w:r>
        <w:rPr>
          <w:rFonts w:ascii="Courier New" w:hAnsi="Courier New"/>
          <w:color w:val="2C3E50"/>
          <w:sz w:val="20"/>
        </w:rPr>
        <w:t>touch j</w:t>
      </w:r>
      <w:r>
        <w:rPr>
          <w:rFonts w:ascii="Courier New" w:hAnsi="Courier New"/>
          <w:color w:val="2C3E50"/>
          <w:sz w:val="20"/>
        </w:rPr>
        <w:t>ava1; touch java2                                    # Create test files</w:t>
      </w:r>
    </w:p>
    <w:p w:rsidR="00AB1CC5" w:rsidRDefault="00182B3A">
      <w:pPr>
        <w:shd w:val="clear" w:color="auto" w:fill="F2F2F2"/>
        <w:spacing w:after="60"/>
      </w:pPr>
      <w:r>
        <w:rPr>
          <w:rFonts w:ascii="Courier New" w:hAnsi="Courier New"/>
          <w:color w:val="2C3E50"/>
          <w:sz w:val="20"/>
        </w:rPr>
        <w:t>aws s3 cp java1 s3://yamaha-s3-new                         # Upload single file</w:t>
      </w:r>
    </w:p>
    <w:p w:rsidR="00AB1CC5" w:rsidRDefault="00182B3A">
      <w:pPr>
        <w:shd w:val="clear" w:color="auto" w:fill="F2F2F2"/>
        <w:spacing w:after="60"/>
      </w:pPr>
      <w:r>
        <w:rPr>
          <w:rFonts w:ascii="Courier New" w:hAnsi="Courier New"/>
          <w:color w:val="2C3E50"/>
          <w:sz w:val="20"/>
        </w:rPr>
        <w:t>aws s3 cp java2 s3://yamaha-s3-new                         # Upload another file</w:t>
      </w:r>
    </w:p>
    <w:p w:rsidR="00AB1CC5" w:rsidRDefault="00182B3A">
      <w:pPr>
        <w:spacing w:after="160"/>
        <w:jc w:val="center"/>
      </w:pPr>
      <w:r>
        <w:rPr>
          <w:noProof/>
        </w:rPr>
        <w:drawing>
          <wp:inline distT="0" distB="0" distL="0" distR="0">
            <wp:extent cx="5486400" cy="2199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0"/>
                    <a:stretch>
                      <a:fillRect/>
                    </a:stretch>
                  </pic:blipFill>
                  <pic:spPr>
                    <a:xfrm>
                      <a:off x="0" y="0"/>
                      <a:ext cx="5486400" cy="2199025"/>
                    </a:xfrm>
                    <a:prstGeom prst="rect">
                      <a:avLst/>
                    </a:prstGeom>
                  </pic:spPr>
                </pic:pic>
              </a:graphicData>
            </a:graphic>
          </wp:inline>
        </w:drawing>
      </w:r>
    </w:p>
    <w:p w:rsidR="00AB1CC5" w:rsidRDefault="00AB1CC5">
      <w:pPr>
        <w:spacing w:after="80"/>
      </w:pPr>
    </w:p>
    <w:p w:rsidR="00AB1CC5" w:rsidRDefault="00182B3A">
      <w:pPr>
        <w:spacing w:before="320" w:after="120"/>
      </w:pPr>
      <w:r>
        <w:rPr>
          <w:rFonts w:ascii="Arial" w:hAnsi="Arial"/>
          <w:b/>
          <w:color w:val="1F3864"/>
          <w:sz w:val="32"/>
        </w:rPr>
        <w:t xml:space="preserve">Step 4 – Sync a </w:t>
      </w:r>
      <w:r>
        <w:rPr>
          <w:rFonts w:ascii="Arial" w:hAnsi="Arial"/>
          <w:b/>
          <w:color w:val="1F3864"/>
          <w:sz w:val="32"/>
        </w:rPr>
        <w:t>Directory to S3</w:t>
      </w:r>
    </w:p>
    <w:p w:rsidR="00AB1CC5" w:rsidRDefault="00182B3A">
      <w:pPr>
        <w:spacing w:after="120"/>
      </w:pPr>
      <w:r>
        <w:rPr>
          <w:rFonts w:ascii="Arial" w:hAnsi="Arial"/>
        </w:rPr>
        <w:t>The aws s3 sync command synchronises an entire local directory with an S3 path. It only transfers files that are new or changed — making it much more efficient than copying everything every time. It is perfect for deploying application file</w:t>
      </w:r>
      <w:r>
        <w:rPr>
          <w:rFonts w:ascii="Arial" w:hAnsi="Arial"/>
        </w:rPr>
        <w:t>s or backing up directories.</w:t>
      </w:r>
    </w:p>
    <w:p w:rsidR="00AB1CC5" w:rsidRDefault="00182B3A">
      <w:pPr>
        <w:spacing w:after="160"/>
        <w:jc w:val="center"/>
      </w:pPr>
      <w:r>
        <w:rPr>
          <w:noProof/>
        </w:rPr>
        <w:lastRenderedPageBreak/>
        <w:drawing>
          <wp:inline distT="0" distB="0" distL="0" distR="0">
            <wp:extent cx="5486400" cy="36069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1"/>
                    <a:stretch>
                      <a:fillRect/>
                    </a:stretch>
                  </pic:blipFill>
                  <pic:spPr>
                    <a:xfrm>
                      <a:off x="0" y="0"/>
                      <a:ext cx="5486400" cy="3606948"/>
                    </a:xfrm>
                    <a:prstGeom prst="rect">
                      <a:avLst/>
                    </a:prstGeom>
                  </pic:spPr>
                </pic:pic>
              </a:graphicData>
            </a:graphic>
          </wp:inline>
        </w:drawing>
      </w:r>
    </w:p>
    <w:p w:rsidR="00AB1CC5" w:rsidRDefault="00182B3A">
      <w:pPr>
        <w:spacing w:after="160"/>
        <w:jc w:val="center"/>
      </w:pPr>
      <w:r>
        <w:rPr>
          <w:noProof/>
        </w:rPr>
        <w:drawing>
          <wp:inline distT="0" distB="0" distL="0" distR="0">
            <wp:extent cx="5486400" cy="15889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2"/>
                    <a:stretch>
                      <a:fillRect/>
                    </a:stretch>
                  </pic:blipFill>
                  <pic:spPr>
                    <a:xfrm>
                      <a:off x="0" y="0"/>
                      <a:ext cx="5486400" cy="1588986"/>
                    </a:xfrm>
                    <a:prstGeom prst="rect">
                      <a:avLst/>
                    </a:prstGeom>
                  </pic:spPr>
                </pic:pic>
              </a:graphicData>
            </a:graphic>
          </wp:inline>
        </w:drawing>
      </w:r>
    </w:p>
    <w:p w:rsidR="00AB1CC5" w:rsidRDefault="00182B3A">
      <w:pPr>
        <w:shd w:val="clear" w:color="auto" w:fill="F2F2F2"/>
        <w:spacing w:after="60"/>
      </w:pPr>
      <w:r>
        <w:rPr>
          <w:rFonts w:ascii="Courier New" w:hAnsi="Courier New"/>
          <w:color w:val="2C3E50"/>
          <w:sz w:val="20"/>
        </w:rPr>
        <w:t>aws s3 sync /root/python s3://yamaha-s3-new/pythonnew       # Sync full directory</w:t>
      </w:r>
    </w:p>
    <w:p w:rsidR="00AB1CC5" w:rsidRDefault="00AB1CC5">
      <w:pPr>
        <w:spacing w:after="80"/>
      </w:pPr>
    </w:p>
    <w:p w:rsidR="00AB1CC5" w:rsidRDefault="00182B3A">
      <w:pPr>
        <w:spacing w:before="200" w:after="80"/>
      </w:pPr>
      <w:r>
        <w:rPr>
          <w:rFonts w:ascii="Arial" w:hAnsi="Arial"/>
          <w:b/>
          <w:color w:val="2E5FA3"/>
          <w:sz w:val="26"/>
        </w:rPr>
        <w:t>Sync with Exclusion Filter</w:t>
      </w:r>
    </w:p>
    <w:p w:rsidR="00AB1CC5" w:rsidRDefault="00182B3A">
      <w:pPr>
        <w:spacing w:after="120"/>
      </w:pPr>
      <w:r>
        <w:rPr>
          <w:rFonts w:ascii="Arial" w:hAnsi="Arial"/>
        </w:rPr>
        <w:t>Use --exclude to skip files matching a pattern. This is useful when you want to sync a folder but skip certain fi</w:t>
      </w:r>
      <w:r>
        <w:rPr>
          <w:rFonts w:ascii="Arial" w:hAnsi="Arial"/>
        </w:rPr>
        <w:t>le types or naming patterns.</w:t>
      </w:r>
    </w:p>
    <w:p w:rsidR="00AB1CC5" w:rsidRDefault="00182B3A">
      <w:pPr>
        <w:spacing w:after="160"/>
        <w:jc w:val="center"/>
      </w:pPr>
      <w:r>
        <w:rPr>
          <w:noProof/>
        </w:rPr>
        <w:lastRenderedPageBreak/>
        <w:drawing>
          <wp:inline distT="0" distB="0" distL="0" distR="0">
            <wp:extent cx="5486400" cy="22824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486400" cy="2282428"/>
                    </a:xfrm>
                    <a:prstGeom prst="rect">
                      <a:avLst/>
                    </a:prstGeom>
                  </pic:spPr>
                </pic:pic>
              </a:graphicData>
            </a:graphic>
          </wp:inline>
        </w:drawing>
      </w:r>
    </w:p>
    <w:p w:rsidR="00AB1CC5" w:rsidRDefault="00182B3A">
      <w:pPr>
        <w:shd w:val="clear" w:color="auto" w:fill="F2F2F2"/>
        <w:spacing w:after="60"/>
      </w:pPr>
      <w:r>
        <w:rPr>
          <w:rFonts w:ascii="Courier New" w:hAnsi="Courier New"/>
          <w:color w:val="2C3E50"/>
          <w:sz w:val="20"/>
        </w:rPr>
        <w:t>aws s3 sync /root/python s3://yamaha-s3-new/pythonnew --exclude "java*"</w:t>
      </w:r>
    </w:p>
    <w:p w:rsidR="00AB1CC5" w:rsidRDefault="00182B3A">
      <w:pPr>
        <w:shd w:val="clear" w:color="auto" w:fill="F2F2F2"/>
        <w:spacing w:after="60"/>
      </w:pPr>
      <w:r>
        <w:rPr>
          <w:rFonts w:ascii="Courier New" w:hAnsi="Courier New"/>
          <w:color w:val="2C3E50"/>
          <w:sz w:val="20"/>
        </w:rPr>
        <w:t># Syncs everything EXCEPT files starting with 'java'</w:t>
      </w:r>
    </w:p>
    <w:p w:rsidR="00AB1CC5" w:rsidRDefault="00AB1CC5">
      <w:pPr>
        <w:spacing w:after="80"/>
      </w:pPr>
    </w:p>
    <w:p w:rsidR="00AB1CC5" w:rsidRDefault="00182B3A">
      <w:pPr>
        <w:shd w:val="clear" w:color="auto" w:fill="F2F2F2"/>
        <w:spacing w:after="60"/>
      </w:pPr>
      <w:r>
        <w:rPr>
          <w:rFonts w:ascii="Courier New" w:hAnsi="Courier New"/>
          <w:color w:val="2C3E50"/>
          <w:sz w:val="20"/>
        </w:rPr>
        <w:t>aws s3 sync /newfolder s3://bucket/dest --exclude "*bprogram*" --exclude "*.txt"</w:t>
      </w:r>
    </w:p>
    <w:p w:rsidR="00AB1CC5" w:rsidRDefault="00182B3A">
      <w:pPr>
        <w:shd w:val="clear" w:color="auto" w:fill="F2F2F2"/>
        <w:spacing w:after="60"/>
      </w:pPr>
      <w:r>
        <w:rPr>
          <w:rFonts w:ascii="Courier New" w:hAnsi="Courier New"/>
          <w:color w:val="2C3E50"/>
          <w:sz w:val="20"/>
        </w:rPr>
        <w:t># Exclude multiple</w:t>
      </w:r>
      <w:r>
        <w:rPr>
          <w:rFonts w:ascii="Courier New" w:hAnsi="Courier New"/>
          <w:color w:val="2C3E50"/>
          <w:sz w:val="20"/>
        </w:rPr>
        <w:t xml:space="preserve"> patterns — no .txt files and no files containing 'bprogram'</w:t>
      </w:r>
    </w:p>
    <w:p w:rsidR="00AB1CC5" w:rsidRDefault="00182B3A">
      <w:pPr>
        <w:spacing w:after="80"/>
      </w:pPr>
      <w:r>
        <w:rPr>
          <w:rFonts w:ascii="Arial" w:hAnsi="Arial"/>
          <w:b/>
          <w:color w:val="C0392B"/>
        </w:rPr>
        <w:t xml:space="preserve">Wildcard tip: </w:t>
      </w:r>
      <w:r>
        <w:rPr>
          <w:rFonts w:ascii="Arial" w:hAnsi="Arial"/>
        </w:rPr>
        <w:t>Shell may expand wildcards before passing to CLI — always quote patterns: --exclude "*.txt" not --exclude *.txt</w:t>
      </w:r>
    </w:p>
    <w:p w:rsidR="00AB1CC5" w:rsidRDefault="00AB1CC5">
      <w:pPr>
        <w:spacing w:after="80"/>
      </w:pPr>
    </w:p>
    <w:p w:rsidR="00AB1CC5" w:rsidRDefault="00182B3A">
      <w:pPr>
        <w:spacing w:before="320" w:after="120"/>
      </w:pPr>
      <w:r>
        <w:rPr>
          <w:rFonts w:ascii="Arial" w:hAnsi="Arial"/>
          <w:b/>
          <w:color w:val="1F3864"/>
          <w:sz w:val="32"/>
        </w:rPr>
        <w:t>Step 5 – Create Folders and Sync New Files</w:t>
      </w:r>
    </w:p>
    <w:p w:rsidR="00AB1CC5" w:rsidRDefault="00182B3A">
      <w:pPr>
        <w:spacing w:after="120"/>
      </w:pPr>
      <w:r>
        <w:rPr>
          <w:rFonts w:ascii="Arial" w:hAnsi="Arial"/>
        </w:rPr>
        <w:t>Create a new folder insid</w:t>
      </w:r>
      <w:r>
        <w:rPr>
          <w:rFonts w:ascii="Arial" w:hAnsi="Arial"/>
        </w:rPr>
        <w:t>e the S3 bucket using the CLI, then create new files on the server and sync them into S3.</w:t>
      </w:r>
    </w:p>
    <w:p w:rsidR="00AB1CC5" w:rsidRDefault="00182B3A">
      <w:pPr>
        <w:spacing w:after="160"/>
        <w:jc w:val="center"/>
      </w:pPr>
      <w:r>
        <w:rPr>
          <w:noProof/>
        </w:rPr>
        <w:drawing>
          <wp:inline distT="0" distB="0" distL="0" distR="0">
            <wp:extent cx="5486400" cy="23246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486400" cy="2324655"/>
                    </a:xfrm>
                    <a:prstGeom prst="rect">
                      <a:avLst/>
                    </a:prstGeom>
                  </pic:spPr>
                </pic:pic>
              </a:graphicData>
            </a:graphic>
          </wp:inline>
        </w:drawing>
      </w:r>
    </w:p>
    <w:p w:rsidR="00AB1CC5" w:rsidRDefault="00182B3A">
      <w:pPr>
        <w:shd w:val="clear" w:color="auto" w:fill="F2F2F2"/>
        <w:spacing w:after="60"/>
      </w:pPr>
      <w:r>
        <w:rPr>
          <w:rFonts w:ascii="Courier New" w:hAnsi="Courier New"/>
          <w:color w:val="2C3E50"/>
          <w:sz w:val="20"/>
        </w:rPr>
        <w:t>aws s3api put-object --bucket yamaha-s3-new --key myfolder/    # Create folder in S3</w:t>
      </w:r>
    </w:p>
    <w:p w:rsidR="00AB1CC5" w:rsidRDefault="00AB1CC5">
      <w:pPr>
        <w:spacing w:after="80"/>
      </w:pPr>
    </w:p>
    <w:p w:rsidR="00AB1CC5" w:rsidRDefault="00182B3A">
      <w:pPr>
        <w:spacing w:after="160"/>
        <w:jc w:val="center"/>
      </w:pPr>
      <w:r>
        <w:rPr>
          <w:noProof/>
        </w:rPr>
        <w:drawing>
          <wp:inline distT="0" distB="0" distL="0" distR="0">
            <wp:extent cx="5486400" cy="10094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5486400" cy="1009423"/>
                    </a:xfrm>
                    <a:prstGeom prst="rect">
                      <a:avLst/>
                    </a:prstGeom>
                  </pic:spPr>
                </pic:pic>
              </a:graphicData>
            </a:graphic>
          </wp:inline>
        </w:drawing>
      </w:r>
    </w:p>
    <w:p w:rsidR="00AB1CC5" w:rsidRDefault="00182B3A">
      <w:pPr>
        <w:spacing w:after="160"/>
        <w:jc w:val="center"/>
      </w:pPr>
      <w:r>
        <w:rPr>
          <w:noProof/>
        </w:rPr>
        <w:drawing>
          <wp:inline distT="0" distB="0" distL="0" distR="0">
            <wp:extent cx="5486400" cy="15641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6"/>
                    <a:stretch>
                      <a:fillRect/>
                    </a:stretch>
                  </pic:blipFill>
                  <pic:spPr>
                    <a:xfrm>
                      <a:off x="0" y="0"/>
                      <a:ext cx="5486400" cy="1564131"/>
                    </a:xfrm>
                    <a:prstGeom prst="rect">
                      <a:avLst/>
                    </a:prstGeom>
                  </pic:spPr>
                </pic:pic>
              </a:graphicData>
            </a:graphic>
          </wp:inline>
        </w:drawing>
      </w:r>
    </w:p>
    <w:p w:rsidR="00AB1CC5" w:rsidRDefault="00182B3A">
      <w:pPr>
        <w:spacing w:after="160"/>
        <w:jc w:val="center"/>
      </w:pPr>
      <w:r>
        <w:rPr>
          <w:noProof/>
        </w:rPr>
        <w:drawing>
          <wp:inline distT="0" distB="0" distL="0" distR="0">
            <wp:extent cx="5486400" cy="23366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7"/>
                    <a:stretch>
                      <a:fillRect/>
                    </a:stretch>
                  </pic:blipFill>
                  <pic:spPr>
                    <a:xfrm>
                      <a:off x="0" y="0"/>
                      <a:ext cx="5486400" cy="2336673"/>
                    </a:xfrm>
                    <a:prstGeom prst="rect">
                      <a:avLst/>
                    </a:prstGeom>
                  </pic:spPr>
                </pic:pic>
              </a:graphicData>
            </a:graphic>
          </wp:inline>
        </w:drawing>
      </w:r>
    </w:p>
    <w:p w:rsidR="00AB1CC5" w:rsidRDefault="00182B3A">
      <w:pPr>
        <w:spacing w:after="120"/>
      </w:pPr>
      <w:r>
        <w:rPr>
          <w:rFonts w:ascii="Arial" w:hAnsi="Arial"/>
        </w:rPr>
        <w:t>Create new files on the server and sync them to S3:</w:t>
      </w:r>
    </w:p>
    <w:p w:rsidR="00AB1CC5" w:rsidRDefault="00182B3A">
      <w:pPr>
        <w:shd w:val="clear" w:color="auto" w:fill="F2F2F2"/>
        <w:spacing w:after="60"/>
      </w:pPr>
      <w:r>
        <w:rPr>
          <w:rFonts w:ascii="Courier New" w:hAnsi="Courier New"/>
          <w:color w:val="2C3E50"/>
          <w:sz w:val="20"/>
        </w:rPr>
        <w:t xml:space="preserve">touch newfile1 </w:t>
      </w:r>
      <w:r>
        <w:rPr>
          <w:rFonts w:ascii="Courier New" w:hAnsi="Courier New"/>
          <w:color w:val="2C3E50"/>
          <w:sz w:val="20"/>
        </w:rPr>
        <w:t>newfile2 newfile3</w:t>
      </w:r>
    </w:p>
    <w:p w:rsidR="00AB1CC5" w:rsidRDefault="00182B3A">
      <w:pPr>
        <w:shd w:val="clear" w:color="auto" w:fill="F2F2F2"/>
        <w:spacing w:after="60"/>
      </w:pPr>
      <w:r>
        <w:rPr>
          <w:rFonts w:ascii="Courier New" w:hAnsi="Courier New"/>
          <w:color w:val="2C3E50"/>
          <w:sz w:val="20"/>
        </w:rPr>
        <w:t>aws s3 sync . s3://yamaha-s3-new/pythonnew</w:t>
      </w:r>
    </w:p>
    <w:p w:rsidR="00AB1CC5" w:rsidRDefault="00182B3A">
      <w:pPr>
        <w:spacing w:after="160"/>
        <w:jc w:val="center"/>
      </w:pPr>
      <w:r>
        <w:rPr>
          <w:noProof/>
        </w:rPr>
        <w:lastRenderedPageBreak/>
        <w:drawing>
          <wp:inline distT="0" distB="0" distL="0" distR="0">
            <wp:extent cx="5486400" cy="26324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8"/>
                    <a:stretch>
                      <a:fillRect/>
                    </a:stretch>
                  </pic:blipFill>
                  <pic:spPr>
                    <a:xfrm>
                      <a:off x="0" y="0"/>
                      <a:ext cx="5486400" cy="2632465"/>
                    </a:xfrm>
                    <a:prstGeom prst="rect">
                      <a:avLst/>
                    </a:prstGeom>
                  </pic:spPr>
                </pic:pic>
              </a:graphicData>
            </a:graphic>
          </wp:inline>
        </w:drawing>
      </w:r>
    </w:p>
    <w:p w:rsidR="00AB1CC5" w:rsidRDefault="00182B3A">
      <w:pPr>
        <w:spacing w:after="80"/>
      </w:pPr>
      <w:r>
        <w:rPr>
          <w:rFonts w:ascii="Arial" w:hAnsi="Arial"/>
          <w:b/>
        </w:rPr>
        <w:t xml:space="preserve">Result: </w:t>
      </w:r>
      <w:r>
        <w:rPr>
          <w:rFonts w:ascii="Arial" w:hAnsi="Arial"/>
        </w:rPr>
        <w:t>All new files synced successfully — confirmed by listing the S3 path</w:t>
      </w:r>
    </w:p>
    <w:p w:rsidR="00AB1CC5" w:rsidRDefault="00AB1CC5">
      <w:pPr>
        <w:spacing w:after="80"/>
      </w:pPr>
    </w:p>
    <w:p w:rsidR="00AB1CC5" w:rsidRDefault="00182B3A">
      <w:pPr>
        <w:spacing w:before="320" w:after="120"/>
      </w:pPr>
      <w:r>
        <w:rPr>
          <w:rFonts w:ascii="Arial" w:hAnsi="Arial"/>
          <w:b/>
          <w:color w:val="1F3864"/>
          <w:sz w:val="32"/>
        </w:rPr>
        <w:t>Complete S3 CLI Command Reference</w:t>
      </w:r>
    </w:p>
    <w:p w:rsidR="00AB1CC5" w:rsidRDefault="00AB1CC5">
      <w:pPr>
        <w:spacing w:after="80"/>
      </w:pPr>
    </w:p>
    <w:p w:rsidR="00AB1CC5" w:rsidRDefault="00182B3A">
      <w:pPr>
        <w:spacing w:before="200" w:after="80"/>
      </w:pPr>
      <w:r>
        <w:rPr>
          <w:rFonts w:ascii="Arial" w:hAnsi="Arial"/>
          <w:b/>
          <w:color w:val="2E5FA3"/>
          <w:sz w:val="26"/>
        </w:rPr>
        <w:t>Bucket Management</w:t>
      </w:r>
    </w:p>
    <w:p w:rsidR="00AB1CC5" w:rsidRDefault="00182B3A">
      <w:pPr>
        <w:shd w:val="clear" w:color="auto" w:fill="F2F2F2"/>
        <w:spacing w:after="60"/>
      </w:pPr>
      <w:r>
        <w:rPr>
          <w:rFonts w:ascii="Courier New" w:hAnsi="Courier New"/>
          <w:color w:val="2C3E50"/>
          <w:sz w:val="20"/>
        </w:rPr>
        <w:t>aws s3 ls                              # List all buckets</w:t>
      </w:r>
    </w:p>
    <w:p w:rsidR="00AB1CC5" w:rsidRDefault="00182B3A">
      <w:pPr>
        <w:shd w:val="clear" w:color="auto" w:fill="F2F2F2"/>
        <w:spacing w:after="60"/>
      </w:pPr>
      <w:r>
        <w:rPr>
          <w:rFonts w:ascii="Courier New" w:hAnsi="Courier New"/>
          <w:color w:val="2C3E50"/>
          <w:sz w:val="20"/>
        </w:rPr>
        <w:t xml:space="preserve">aws </w:t>
      </w:r>
      <w:r>
        <w:rPr>
          <w:rFonts w:ascii="Courier New" w:hAnsi="Courier New"/>
          <w:color w:val="2C3E50"/>
          <w:sz w:val="20"/>
        </w:rPr>
        <w:t>s3 ls s3://bucket-name             # List bucket contents</w:t>
      </w:r>
    </w:p>
    <w:p w:rsidR="00AB1CC5" w:rsidRDefault="00182B3A">
      <w:pPr>
        <w:shd w:val="clear" w:color="auto" w:fill="F2F2F2"/>
        <w:spacing w:after="60"/>
      </w:pPr>
      <w:r>
        <w:rPr>
          <w:rFonts w:ascii="Courier New" w:hAnsi="Courier New"/>
          <w:color w:val="2C3E50"/>
          <w:sz w:val="20"/>
        </w:rPr>
        <w:t>aws s3 mb s3://my-new-bucket           # Create (make) a new bucket</w:t>
      </w:r>
    </w:p>
    <w:p w:rsidR="00AB1CC5" w:rsidRDefault="00182B3A">
      <w:pPr>
        <w:shd w:val="clear" w:color="auto" w:fill="F2F2F2"/>
        <w:spacing w:after="60"/>
      </w:pPr>
      <w:r>
        <w:rPr>
          <w:rFonts w:ascii="Courier New" w:hAnsi="Courier New"/>
          <w:color w:val="2C3E50"/>
          <w:sz w:val="20"/>
        </w:rPr>
        <w:t>aws s3 rb s3://my-bucket               # Remove (delete) empty bucket</w:t>
      </w:r>
    </w:p>
    <w:p w:rsidR="00AB1CC5" w:rsidRDefault="00182B3A">
      <w:pPr>
        <w:shd w:val="clear" w:color="auto" w:fill="F2F2F2"/>
        <w:spacing w:after="60"/>
      </w:pPr>
      <w:r>
        <w:rPr>
          <w:rFonts w:ascii="Courier New" w:hAnsi="Courier New"/>
          <w:color w:val="2C3E50"/>
          <w:sz w:val="20"/>
        </w:rPr>
        <w:t>aws s3 rb s3://my-bucket --force       # Force delete bucket</w:t>
      </w:r>
      <w:r>
        <w:rPr>
          <w:rFonts w:ascii="Courier New" w:hAnsi="Courier New"/>
          <w:color w:val="2C3E50"/>
          <w:sz w:val="20"/>
        </w:rPr>
        <w:t xml:space="preserve"> with contents</w:t>
      </w:r>
    </w:p>
    <w:p w:rsidR="00AB1CC5" w:rsidRDefault="00AB1CC5">
      <w:pPr>
        <w:spacing w:after="80"/>
      </w:pPr>
    </w:p>
    <w:p w:rsidR="00AB1CC5" w:rsidRDefault="00182B3A">
      <w:pPr>
        <w:spacing w:before="200" w:after="80"/>
      </w:pPr>
      <w:r>
        <w:rPr>
          <w:rFonts w:ascii="Arial" w:hAnsi="Arial"/>
          <w:b/>
          <w:color w:val="2E5FA3"/>
          <w:sz w:val="26"/>
        </w:rPr>
        <w:t>File Operations</w:t>
      </w:r>
    </w:p>
    <w:p w:rsidR="00AB1CC5" w:rsidRDefault="00182B3A">
      <w:pPr>
        <w:shd w:val="clear" w:color="auto" w:fill="F2F2F2"/>
        <w:spacing w:after="60"/>
      </w:pPr>
      <w:r>
        <w:rPr>
          <w:rFonts w:ascii="Courier New" w:hAnsi="Courier New"/>
          <w:color w:val="2C3E50"/>
          <w:sz w:val="20"/>
        </w:rPr>
        <w:t>aws s3 cp s3://bucket/file.txt /tmp           # Download from S3 to local</w:t>
      </w:r>
    </w:p>
    <w:p w:rsidR="00AB1CC5" w:rsidRDefault="00182B3A">
      <w:pPr>
        <w:shd w:val="clear" w:color="auto" w:fill="F2F2F2"/>
        <w:spacing w:after="60"/>
      </w:pPr>
      <w:r>
        <w:rPr>
          <w:rFonts w:ascii="Courier New" w:hAnsi="Courier New"/>
          <w:color w:val="2C3E50"/>
          <w:sz w:val="20"/>
        </w:rPr>
        <w:t>aws s3 cp localfile.txt s3://bucket/          # Upload from local to S3</w:t>
      </w:r>
    </w:p>
    <w:p w:rsidR="00AB1CC5" w:rsidRDefault="00182B3A">
      <w:pPr>
        <w:shd w:val="clear" w:color="auto" w:fill="F2F2F2"/>
        <w:spacing w:after="60"/>
      </w:pPr>
      <w:r>
        <w:rPr>
          <w:rFonts w:ascii="Courier New" w:hAnsi="Courier New"/>
          <w:color w:val="2C3E50"/>
          <w:sz w:val="20"/>
        </w:rPr>
        <w:t>aws s3 rm s3://bucket/file.txt                # Delete a file from S3</w:t>
      </w:r>
    </w:p>
    <w:p w:rsidR="00AB1CC5" w:rsidRDefault="00182B3A">
      <w:pPr>
        <w:shd w:val="clear" w:color="auto" w:fill="F2F2F2"/>
        <w:spacing w:after="60"/>
      </w:pPr>
      <w:r>
        <w:rPr>
          <w:rFonts w:ascii="Courier New" w:hAnsi="Courier New"/>
          <w:color w:val="2C3E50"/>
          <w:sz w:val="20"/>
        </w:rPr>
        <w:t>aws s3 r</w:t>
      </w:r>
      <w:r>
        <w:rPr>
          <w:rFonts w:ascii="Courier New" w:hAnsi="Courier New"/>
          <w:color w:val="2C3E50"/>
          <w:sz w:val="20"/>
        </w:rPr>
        <w:t>m s3://bucket/ --recursive            # Delete all files in bucket</w:t>
      </w:r>
    </w:p>
    <w:p w:rsidR="00AB1CC5" w:rsidRDefault="00AB1CC5">
      <w:pPr>
        <w:spacing w:after="80"/>
      </w:pPr>
    </w:p>
    <w:p w:rsidR="00AB1CC5" w:rsidRDefault="00182B3A">
      <w:pPr>
        <w:spacing w:before="200" w:after="80"/>
      </w:pPr>
      <w:r>
        <w:rPr>
          <w:rFonts w:ascii="Arial" w:hAnsi="Arial"/>
          <w:b/>
          <w:color w:val="2E5FA3"/>
          <w:sz w:val="26"/>
        </w:rPr>
        <w:t>Sync Operations</w:t>
      </w:r>
    </w:p>
    <w:p w:rsidR="00AB1CC5" w:rsidRDefault="00182B3A">
      <w:pPr>
        <w:shd w:val="clear" w:color="auto" w:fill="F2F2F2"/>
        <w:spacing w:after="60"/>
      </w:pPr>
      <w:r>
        <w:rPr>
          <w:rFonts w:ascii="Courier New" w:hAnsi="Courier New"/>
          <w:color w:val="2C3E50"/>
          <w:sz w:val="20"/>
        </w:rPr>
        <w:t>aws s3 sync /local/dir s3://bucket/path       # Sync local to S3</w:t>
      </w:r>
    </w:p>
    <w:p w:rsidR="00AB1CC5" w:rsidRDefault="00182B3A">
      <w:pPr>
        <w:shd w:val="clear" w:color="auto" w:fill="F2F2F2"/>
        <w:spacing w:after="60"/>
      </w:pPr>
      <w:r>
        <w:rPr>
          <w:rFonts w:ascii="Courier New" w:hAnsi="Courier New"/>
          <w:color w:val="2C3E50"/>
          <w:sz w:val="20"/>
        </w:rPr>
        <w:t>aws s3 sync s3://bucket/path /local/dir       # Sync S3 to local</w:t>
      </w:r>
    </w:p>
    <w:p w:rsidR="00AB1CC5" w:rsidRDefault="00182B3A">
      <w:pPr>
        <w:shd w:val="clear" w:color="auto" w:fill="F2F2F2"/>
        <w:spacing w:after="60"/>
      </w:pPr>
      <w:r>
        <w:rPr>
          <w:rFonts w:ascii="Courier New" w:hAnsi="Courier New"/>
          <w:color w:val="2C3E50"/>
          <w:sz w:val="20"/>
        </w:rPr>
        <w:t xml:space="preserve">aws s3 sync . s3://bucket --exclude </w:t>
      </w:r>
      <w:r>
        <w:rPr>
          <w:rFonts w:ascii="Courier New" w:hAnsi="Courier New"/>
          <w:color w:val="2C3E50"/>
          <w:sz w:val="20"/>
        </w:rPr>
        <w:t>"*.log"   # Sync excluding log files</w:t>
      </w:r>
    </w:p>
    <w:p w:rsidR="00AB1CC5" w:rsidRDefault="00AB1CC5">
      <w:pPr>
        <w:spacing w:after="80"/>
      </w:pPr>
    </w:p>
    <w:p w:rsidR="00AB1CC5" w:rsidRDefault="00182B3A">
      <w:pPr>
        <w:jc w:val="center"/>
      </w:pPr>
      <w:r>
        <w:rPr>
          <w:rFonts w:ascii="Arial" w:hAnsi="Arial"/>
          <w:b/>
          <w:color w:val="1F3864"/>
          <w:sz w:val="32"/>
        </w:rPr>
        <w:lastRenderedPageBreak/>
        <w:t>PART 2 – S3 Advanced Features</w:t>
      </w:r>
    </w:p>
    <w:p w:rsidR="00AB1CC5" w:rsidRDefault="00AB1CC5">
      <w:pPr>
        <w:spacing w:after="80"/>
      </w:pPr>
    </w:p>
    <w:p w:rsidR="00AB1CC5" w:rsidRDefault="00182B3A">
      <w:pPr>
        <w:spacing w:before="320" w:after="120"/>
      </w:pPr>
      <w:r>
        <w:rPr>
          <w:rFonts w:ascii="Arial" w:hAnsi="Arial"/>
          <w:b/>
          <w:color w:val="1F3864"/>
          <w:sz w:val="32"/>
        </w:rPr>
        <w:t>Section 2.1 – S3 Storage Classes</w:t>
      </w:r>
    </w:p>
    <w:p w:rsidR="00AB1CC5" w:rsidRDefault="00182B3A">
      <w:pPr>
        <w:spacing w:after="120"/>
      </w:pPr>
      <w:r>
        <w:rPr>
          <w:rFonts w:ascii="Arial" w:hAnsi="Arial"/>
        </w:rPr>
        <w:t>S3 offers multiple storage classes with different cost and retrieval time trade-offs. The right class depends on how frequently you access the data. Using</w:t>
      </w:r>
      <w:r>
        <w:rPr>
          <w:rFonts w:ascii="Arial" w:hAnsi="Arial"/>
        </w:rPr>
        <w:t xml:space="preserve"> the wrong class is the most common cause of unnecessary S3 costs.</w:t>
      </w:r>
    </w:p>
    <w:p w:rsidR="00AB1CC5" w:rsidRDefault="00AB1CC5">
      <w:pPr>
        <w:spacing w:after="80"/>
      </w:pPr>
    </w:p>
    <w:p w:rsidR="00AB1CC5" w:rsidRDefault="00182B3A">
      <w:pPr>
        <w:spacing w:after="80"/>
      </w:pPr>
      <w:r>
        <w:rPr>
          <w:rFonts w:ascii="Arial" w:hAnsi="Arial"/>
          <w:b/>
        </w:rPr>
        <w:t xml:space="preserve">S3 Standard: </w:t>
      </w:r>
      <w:r>
        <w:rPr>
          <w:rFonts w:ascii="Arial" w:hAnsi="Arial"/>
        </w:rPr>
        <w:t>Frequently accessed data — millisecond retrieval — highest cost. Use for active application files, images served to users</w:t>
      </w:r>
    </w:p>
    <w:p w:rsidR="00AB1CC5" w:rsidRDefault="00182B3A">
      <w:pPr>
        <w:spacing w:after="80"/>
      </w:pPr>
      <w:r>
        <w:rPr>
          <w:rFonts w:ascii="Arial" w:hAnsi="Arial"/>
          <w:b/>
        </w:rPr>
        <w:t xml:space="preserve">S3 Intelligent-Tiering: </w:t>
      </w:r>
      <w:r>
        <w:rPr>
          <w:rFonts w:ascii="Arial" w:hAnsi="Arial"/>
        </w:rPr>
        <w:t>Unknown or changing access pa</w:t>
      </w:r>
      <w:r>
        <w:rPr>
          <w:rFonts w:ascii="Arial" w:hAnsi="Arial"/>
        </w:rPr>
        <w:t>tterns — automatically moves objects to cheaper tiers when not accessed — no retrieval fee</w:t>
      </w:r>
    </w:p>
    <w:p w:rsidR="00AB1CC5" w:rsidRDefault="00182B3A">
      <w:pPr>
        <w:spacing w:after="80"/>
      </w:pPr>
      <w:r>
        <w:rPr>
          <w:rFonts w:ascii="Arial" w:hAnsi="Arial"/>
          <w:b/>
        </w:rPr>
        <w:t xml:space="preserve">S3 Standard-IA: </w:t>
      </w:r>
      <w:r>
        <w:rPr>
          <w:rFonts w:ascii="Arial" w:hAnsi="Arial"/>
        </w:rPr>
        <w:t>Infrequently accessed but needs millisecond retrieval — lower storage cost but per-retrieval fee. Use for backups accessed occasionally</w:t>
      </w:r>
    </w:p>
    <w:p w:rsidR="00AB1CC5" w:rsidRDefault="00182B3A">
      <w:pPr>
        <w:spacing w:after="80"/>
      </w:pPr>
      <w:r>
        <w:rPr>
          <w:rFonts w:ascii="Arial" w:hAnsi="Arial"/>
          <w:b/>
        </w:rPr>
        <w:t>S3 One Zone-I</w:t>
      </w:r>
      <w:r>
        <w:rPr>
          <w:rFonts w:ascii="Arial" w:hAnsi="Arial"/>
          <w:b/>
        </w:rPr>
        <w:t xml:space="preserve">A: </w:t>
      </w:r>
      <w:r>
        <w:rPr>
          <w:rFonts w:ascii="Arial" w:hAnsi="Arial"/>
        </w:rPr>
        <w:t>Same as Standard-IA but stored in ONE AZ only — lowest IA cost but no AZ redundancy. Use for re-creatable data</w:t>
      </w:r>
    </w:p>
    <w:p w:rsidR="00AB1CC5" w:rsidRDefault="00182B3A">
      <w:pPr>
        <w:spacing w:after="80"/>
      </w:pPr>
      <w:r>
        <w:rPr>
          <w:rFonts w:ascii="Arial" w:hAnsi="Arial"/>
          <w:b/>
        </w:rPr>
        <w:t xml:space="preserve">S3 Glacier Instant Retrieval: </w:t>
      </w:r>
      <w:r>
        <w:rPr>
          <w:rFonts w:ascii="Arial" w:hAnsi="Arial"/>
        </w:rPr>
        <w:t>Archive with instant (millisecond) access — very low storage cost. Use for medical images or news archives acces</w:t>
      </w:r>
      <w:r>
        <w:rPr>
          <w:rFonts w:ascii="Arial" w:hAnsi="Arial"/>
        </w:rPr>
        <w:t>sed rarely</w:t>
      </w:r>
    </w:p>
    <w:p w:rsidR="00AB1CC5" w:rsidRDefault="00182B3A">
      <w:pPr>
        <w:spacing w:after="80"/>
      </w:pPr>
      <w:r>
        <w:rPr>
          <w:rFonts w:ascii="Arial" w:hAnsi="Arial"/>
          <w:b/>
        </w:rPr>
        <w:t xml:space="preserve">S3 Glacier Flexible Retrieval: </w:t>
      </w:r>
      <w:r>
        <w:rPr>
          <w:rFonts w:ascii="Arial" w:hAnsi="Arial"/>
        </w:rPr>
        <w:t>Archive with minutes-to-hours retrieval — very low cost. Use for backups and disaster recovery data</w:t>
      </w:r>
    </w:p>
    <w:p w:rsidR="00AB1CC5" w:rsidRDefault="00182B3A">
      <w:pPr>
        <w:spacing w:after="80"/>
      </w:pPr>
      <w:r>
        <w:rPr>
          <w:rFonts w:ascii="Arial" w:hAnsi="Arial"/>
          <w:b/>
        </w:rPr>
        <w:t xml:space="preserve">S3 Glacier Deep Archive: </w:t>
      </w:r>
      <w:r>
        <w:rPr>
          <w:rFonts w:ascii="Arial" w:hAnsi="Arial"/>
        </w:rPr>
        <w:t>Longest-term archive — hours retrieval — lowest cost of all. Use for compliance data kept</w:t>
      </w:r>
      <w:r>
        <w:rPr>
          <w:rFonts w:ascii="Arial" w:hAnsi="Arial"/>
        </w:rPr>
        <w:t xml:space="preserve"> for 7-10 years</w:t>
      </w:r>
    </w:p>
    <w:p w:rsidR="00AB1CC5" w:rsidRDefault="00AB1CC5">
      <w:pPr>
        <w:spacing w:after="80"/>
      </w:pPr>
    </w:p>
    <w:p w:rsidR="00AB1CC5" w:rsidRDefault="00182B3A">
      <w:pPr>
        <w:spacing w:before="320" w:after="120"/>
      </w:pPr>
      <w:r>
        <w:rPr>
          <w:rFonts w:ascii="Arial" w:hAnsi="Arial"/>
          <w:b/>
          <w:color w:val="1F3864"/>
          <w:sz w:val="32"/>
        </w:rPr>
        <w:t>Section 2.2 – Bucket Versioning</w:t>
      </w:r>
    </w:p>
    <w:p w:rsidR="00AB1CC5" w:rsidRDefault="00182B3A">
      <w:pPr>
        <w:spacing w:after="120"/>
      </w:pPr>
      <w:r>
        <w:rPr>
          <w:rFonts w:ascii="Arial" w:hAnsi="Arial"/>
        </w:rPr>
        <w:t>Versioning keeps multiple versions of every object in the same bucket. When you overwrite or delete a file, the old version is preserved — you can always recover it. This is essential protection against acci</w:t>
      </w:r>
      <w:r>
        <w:rPr>
          <w:rFonts w:ascii="Arial" w:hAnsi="Arial"/>
        </w:rPr>
        <w:t>dental deletions and overwrites.</w:t>
      </w:r>
    </w:p>
    <w:p w:rsidR="00AB1CC5" w:rsidRDefault="00AB1CC5">
      <w:pPr>
        <w:spacing w:after="80"/>
      </w:pPr>
    </w:p>
    <w:p w:rsidR="00AB1CC5" w:rsidRDefault="00182B3A">
      <w:pPr>
        <w:spacing w:after="80"/>
      </w:pPr>
      <w:r>
        <w:rPr>
          <w:rFonts w:ascii="Arial" w:hAnsi="Arial"/>
          <w:b/>
        </w:rPr>
        <w:t xml:space="preserve">How to enable: </w:t>
      </w:r>
      <w:r>
        <w:rPr>
          <w:rFonts w:ascii="Arial" w:hAnsi="Arial"/>
        </w:rPr>
        <w:t>S3 bucket → Properties tab → Bucket Versioning → Edit → Enable → Save</w:t>
      </w:r>
    </w:p>
    <w:p w:rsidR="00AB1CC5" w:rsidRDefault="00182B3A">
      <w:pPr>
        <w:spacing w:after="80"/>
      </w:pPr>
      <w:r>
        <w:rPr>
          <w:rFonts w:ascii="Arial" w:hAnsi="Arial"/>
          <w:b/>
        </w:rPr>
        <w:t xml:space="preserve">Effect: </w:t>
      </w:r>
      <w:r>
        <w:rPr>
          <w:rFonts w:ascii="Arial" w:hAnsi="Arial"/>
        </w:rPr>
        <w:t>Every upload creates a new version — old versions are kept until you explicitly delete them</w:t>
      </w:r>
    </w:p>
    <w:p w:rsidR="00AB1CC5" w:rsidRDefault="00182B3A">
      <w:pPr>
        <w:spacing w:after="80"/>
      </w:pPr>
      <w:r>
        <w:rPr>
          <w:rFonts w:ascii="Arial" w:hAnsi="Arial"/>
          <w:b/>
        </w:rPr>
        <w:t xml:space="preserve">Delete marker: </w:t>
      </w:r>
      <w:r>
        <w:rPr>
          <w:rFonts w:ascii="Arial" w:hAnsi="Arial"/>
        </w:rPr>
        <w:t xml:space="preserve">Deleting a versioned </w:t>
      </w:r>
      <w:r>
        <w:rPr>
          <w:rFonts w:ascii="Arial" w:hAnsi="Arial"/>
        </w:rPr>
        <w:t>object adds a delete marker — the object can still be recovered by removing the marker</w:t>
      </w:r>
    </w:p>
    <w:p w:rsidR="00AB1CC5" w:rsidRDefault="00182B3A">
      <w:pPr>
        <w:spacing w:after="80"/>
      </w:pPr>
      <w:r>
        <w:rPr>
          <w:rFonts w:ascii="Arial" w:hAnsi="Arial"/>
          <w:b/>
        </w:rPr>
        <w:t xml:space="preserve">Cost: </w:t>
      </w:r>
      <w:r>
        <w:rPr>
          <w:rFonts w:ascii="Arial" w:hAnsi="Arial"/>
        </w:rPr>
        <w:t>All versions count toward storage costs — use Lifecycle Rules to expire old versions automatically</w:t>
      </w:r>
    </w:p>
    <w:p w:rsidR="00AB1CC5" w:rsidRDefault="00AB1CC5">
      <w:pPr>
        <w:spacing w:after="80"/>
      </w:pPr>
    </w:p>
    <w:p w:rsidR="00AB1CC5" w:rsidRDefault="00182B3A">
      <w:pPr>
        <w:spacing w:before="320" w:after="120"/>
      </w:pPr>
      <w:r>
        <w:rPr>
          <w:rFonts w:ascii="Arial" w:hAnsi="Arial"/>
          <w:b/>
          <w:color w:val="1F3864"/>
          <w:sz w:val="32"/>
        </w:rPr>
        <w:lastRenderedPageBreak/>
        <w:t>Section 2.3 – Static Website Hosting</w:t>
      </w:r>
    </w:p>
    <w:p w:rsidR="00AB1CC5" w:rsidRDefault="00182B3A">
      <w:pPr>
        <w:spacing w:after="120"/>
      </w:pPr>
      <w:r>
        <w:rPr>
          <w:rFonts w:ascii="Arial" w:hAnsi="Arial"/>
        </w:rPr>
        <w:t>S3 can host static website</w:t>
      </w:r>
      <w:r>
        <w:rPr>
          <w:rFonts w:ascii="Arial" w:hAnsi="Arial"/>
        </w:rPr>
        <w:t>s (HTML, CSS, JavaScript, images) directly — no EC2 instance needed. The website is served from S3 at very low cost with high availability. It cannot run server-side code like PHP or Node.js — only static content.</w:t>
      </w:r>
    </w:p>
    <w:p w:rsidR="00AB1CC5" w:rsidRDefault="00AB1CC5">
      <w:pPr>
        <w:spacing w:after="80"/>
      </w:pPr>
    </w:p>
    <w:p w:rsidR="00AB1CC5" w:rsidRDefault="00182B3A">
      <w:pPr>
        <w:spacing w:before="200" w:after="80"/>
      </w:pPr>
      <w:r>
        <w:rPr>
          <w:rFonts w:ascii="Arial" w:hAnsi="Arial"/>
          <w:b/>
          <w:color w:val="2E5FA3"/>
          <w:sz w:val="26"/>
        </w:rPr>
        <w:t>Setup Steps</w:t>
      </w:r>
    </w:p>
    <w:p w:rsidR="00AB1CC5" w:rsidRDefault="00182B3A">
      <w:pPr>
        <w:spacing w:after="80"/>
      </w:pPr>
      <w:r>
        <w:rPr>
          <w:rFonts w:ascii="Arial" w:hAnsi="Arial"/>
          <w:b/>
        </w:rPr>
        <w:t xml:space="preserve">Step 1: </w:t>
      </w:r>
      <w:r>
        <w:rPr>
          <w:rFonts w:ascii="Arial" w:hAnsi="Arial"/>
        </w:rPr>
        <w:t xml:space="preserve">Create bucket named </w:t>
      </w:r>
      <w:r>
        <w:rPr>
          <w:rFonts w:ascii="Arial" w:hAnsi="Arial"/>
        </w:rPr>
        <w:t>exactly as your domain — e.g., www.yourdomain.com</w:t>
      </w:r>
    </w:p>
    <w:p w:rsidR="00AB1CC5" w:rsidRDefault="00182B3A">
      <w:pPr>
        <w:spacing w:after="80"/>
      </w:pPr>
      <w:r>
        <w:rPr>
          <w:rFonts w:ascii="Arial" w:hAnsi="Arial"/>
          <w:b/>
        </w:rPr>
        <w:t xml:space="preserve">Step 2: </w:t>
      </w:r>
      <w:r>
        <w:rPr>
          <w:rFonts w:ascii="Arial" w:hAnsi="Arial"/>
        </w:rPr>
        <w:t>Permissions tab → Block Public Access → uncheck 'Block all public access' → acknowledge → Save</w:t>
      </w:r>
    </w:p>
    <w:p w:rsidR="00AB1CC5" w:rsidRDefault="00182B3A">
      <w:pPr>
        <w:spacing w:after="80"/>
      </w:pPr>
      <w:r>
        <w:rPr>
          <w:rFonts w:ascii="Arial" w:hAnsi="Arial"/>
          <w:b/>
        </w:rPr>
        <w:t xml:space="preserve">Step 3: </w:t>
      </w:r>
      <w:r>
        <w:rPr>
          <w:rFonts w:ascii="Arial" w:hAnsi="Arial"/>
        </w:rPr>
        <w:t>Upload index.html and all website files to the bucket</w:t>
      </w:r>
    </w:p>
    <w:p w:rsidR="00AB1CC5" w:rsidRDefault="00182B3A">
      <w:pPr>
        <w:spacing w:after="80"/>
      </w:pPr>
      <w:r>
        <w:rPr>
          <w:rFonts w:ascii="Arial" w:hAnsi="Arial"/>
          <w:b/>
        </w:rPr>
        <w:t xml:space="preserve">Step 4: </w:t>
      </w:r>
      <w:r>
        <w:rPr>
          <w:rFonts w:ascii="Arial" w:hAnsi="Arial"/>
        </w:rPr>
        <w:t>Properties tab → Static website h</w:t>
      </w:r>
      <w:r>
        <w:rPr>
          <w:rFonts w:ascii="Arial" w:hAnsi="Arial"/>
        </w:rPr>
        <w:t>osting → Enable → set Index document: index.html → Save</w:t>
      </w:r>
    </w:p>
    <w:p w:rsidR="00AB1CC5" w:rsidRDefault="00182B3A">
      <w:pPr>
        <w:spacing w:after="80"/>
      </w:pPr>
      <w:r>
        <w:rPr>
          <w:rFonts w:ascii="Arial" w:hAnsi="Arial"/>
          <w:b/>
        </w:rPr>
        <w:t xml:space="preserve">Step 5: </w:t>
      </w:r>
      <w:r>
        <w:rPr>
          <w:rFonts w:ascii="Arial" w:hAnsi="Arial"/>
        </w:rPr>
        <w:t>Route 53 → hosted zone → Create A Record → Alias ON → Alias to S3 website endpoint → select bucket</w:t>
      </w:r>
    </w:p>
    <w:p w:rsidR="00AB1CC5" w:rsidRDefault="00AB1CC5">
      <w:pPr>
        <w:spacing w:after="80"/>
      </w:pPr>
    </w:p>
    <w:p w:rsidR="00AB1CC5" w:rsidRDefault="00182B3A">
      <w:pPr>
        <w:spacing w:before="320" w:after="120"/>
      </w:pPr>
      <w:r>
        <w:rPr>
          <w:rFonts w:ascii="Arial" w:hAnsi="Arial"/>
          <w:b/>
          <w:color w:val="1F3864"/>
          <w:sz w:val="32"/>
        </w:rPr>
        <w:t>Section 2.4 – Lifecycle Rules</w:t>
      </w:r>
    </w:p>
    <w:p w:rsidR="00AB1CC5" w:rsidRDefault="00182B3A">
      <w:pPr>
        <w:spacing w:after="120"/>
      </w:pPr>
      <w:r>
        <w:rPr>
          <w:rFonts w:ascii="Arial" w:hAnsi="Arial"/>
        </w:rPr>
        <w:t>Lifecycle Rules automatically transition objects to cheaper st</w:t>
      </w:r>
      <w:r>
        <w:rPr>
          <w:rFonts w:ascii="Arial" w:hAnsi="Arial"/>
        </w:rPr>
        <w:t>orage classes or delete them after a specified number of days. This automates cost optimisation without manual intervention.</w:t>
      </w:r>
    </w:p>
    <w:p w:rsidR="00AB1CC5" w:rsidRDefault="00AB1CC5">
      <w:pPr>
        <w:spacing w:after="80"/>
      </w:pPr>
    </w:p>
    <w:p w:rsidR="00AB1CC5" w:rsidRDefault="00182B3A">
      <w:pPr>
        <w:spacing w:after="80"/>
      </w:pPr>
      <w:r>
        <w:rPr>
          <w:rFonts w:ascii="Arial" w:hAnsi="Arial"/>
          <w:b/>
        </w:rPr>
        <w:t xml:space="preserve">Common use case: </w:t>
      </w:r>
      <w:r>
        <w:rPr>
          <w:rFonts w:ascii="Arial" w:hAnsi="Arial"/>
        </w:rPr>
        <w:t>Logs stored in Standard for 30 days → transition to Standard-IA for 60 days → delete after 90 days</w:t>
      </w:r>
    </w:p>
    <w:p w:rsidR="00AB1CC5" w:rsidRDefault="00182B3A">
      <w:pPr>
        <w:spacing w:after="80"/>
      </w:pPr>
      <w:r>
        <w:rPr>
          <w:rFonts w:ascii="Arial" w:hAnsi="Arial"/>
          <w:b/>
        </w:rPr>
        <w:t>Another use ca</w:t>
      </w:r>
      <w:r>
        <w:rPr>
          <w:rFonts w:ascii="Arial" w:hAnsi="Arial"/>
          <w:b/>
        </w:rPr>
        <w:t xml:space="preserve">se: </w:t>
      </w:r>
      <w:r>
        <w:rPr>
          <w:rFonts w:ascii="Arial" w:hAnsi="Arial"/>
        </w:rPr>
        <w:t>Delete previous versions of objects after 90 days to control versioning costs</w:t>
      </w:r>
    </w:p>
    <w:p w:rsidR="00AB1CC5" w:rsidRDefault="00182B3A">
      <w:pPr>
        <w:spacing w:after="80"/>
      </w:pPr>
      <w:r>
        <w:rPr>
          <w:rFonts w:ascii="Arial" w:hAnsi="Arial"/>
          <w:b/>
        </w:rPr>
        <w:t xml:space="preserve">How to create: </w:t>
      </w:r>
      <w:r>
        <w:rPr>
          <w:rFonts w:ascii="Arial" w:hAnsi="Arial"/>
        </w:rPr>
        <w:t>S3 bucket → Management tab → Lifecycle rules → Create lifecycle rule → define transitions and expiration</w:t>
      </w:r>
    </w:p>
    <w:p w:rsidR="00AB1CC5" w:rsidRDefault="00182B3A">
      <w:pPr>
        <w:spacing w:after="80"/>
      </w:pPr>
      <w:r>
        <w:rPr>
          <w:rFonts w:ascii="Arial" w:hAnsi="Arial"/>
          <w:b/>
        </w:rPr>
        <w:t xml:space="preserve">Scope options: </w:t>
      </w:r>
      <w:r>
        <w:rPr>
          <w:rFonts w:ascii="Arial" w:hAnsi="Arial"/>
        </w:rPr>
        <w:t>Apply to all objects OR limit to specif</w:t>
      </w:r>
      <w:r>
        <w:rPr>
          <w:rFonts w:ascii="Arial" w:hAnsi="Arial"/>
        </w:rPr>
        <w:t>ic prefixes (folders) or tags</w:t>
      </w:r>
    </w:p>
    <w:p w:rsidR="00AB1CC5" w:rsidRDefault="00AB1CC5">
      <w:pPr>
        <w:spacing w:after="80"/>
      </w:pPr>
    </w:p>
    <w:p w:rsidR="00AB1CC5" w:rsidRDefault="00182B3A">
      <w:pPr>
        <w:spacing w:before="320" w:after="120"/>
      </w:pPr>
      <w:r>
        <w:rPr>
          <w:rFonts w:ascii="Arial" w:hAnsi="Arial"/>
          <w:b/>
          <w:color w:val="1F3864"/>
          <w:sz w:val="32"/>
        </w:rPr>
        <w:t>Section 2.5 – S3 Replication</w:t>
      </w:r>
    </w:p>
    <w:p w:rsidR="00AB1CC5" w:rsidRDefault="00182B3A">
      <w:pPr>
        <w:spacing w:after="120"/>
      </w:pPr>
      <w:r>
        <w:rPr>
          <w:rFonts w:ascii="Arial" w:hAnsi="Arial"/>
        </w:rPr>
        <w:t>S3 Replication automatically copies objects from one bucket to another — either in a different region (Cross-Region Replication / CRR) or the same region (Same-Region Replication / SRR). Both sour</w:t>
      </w:r>
      <w:r>
        <w:rPr>
          <w:rFonts w:ascii="Arial" w:hAnsi="Arial"/>
        </w:rPr>
        <w:t>ce and destination buckets must have versioning enabled.</w:t>
      </w:r>
    </w:p>
    <w:p w:rsidR="00AB1CC5" w:rsidRDefault="00AB1CC5">
      <w:pPr>
        <w:spacing w:after="80"/>
      </w:pPr>
    </w:p>
    <w:p w:rsidR="00AB1CC5" w:rsidRDefault="00182B3A">
      <w:pPr>
        <w:spacing w:after="80"/>
      </w:pPr>
      <w:r>
        <w:rPr>
          <w:rFonts w:ascii="Arial" w:hAnsi="Arial"/>
          <w:b/>
        </w:rPr>
        <w:t xml:space="preserve">CRR (Cross-Region): </w:t>
      </w:r>
      <w:r>
        <w:rPr>
          <w:rFonts w:ascii="Arial" w:hAnsi="Arial"/>
        </w:rPr>
        <w:t>Replicate to different AWS region — for disaster recovery, compliance, or serving content closer to users</w:t>
      </w:r>
    </w:p>
    <w:p w:rsidR="00AB1CC5" w:rsidRDefault="00182B3A">
      <w:pPr>
        <w:spacing w:after="80"/>
      </w:pPr>
      <w:r>
        <w:rPr>
          <w:rFonts w:ascii="Arial" w:hAnsi="Arial"/>
          <w:b/>
        </w:rPr>
        <w:lastRenderedPageBreak/>
        <w:t xml:space="preserve">SRR (Same-Region): </w:t>
      </w:r>
      <w:r>
        <w:rPr>
          <w:rFonts w:ascii="Arial" w:hAnsi="Arial"/>
        </w:rPr>
        <w:t>Replicate within same region — for log aggregation, k</w:t>
      </w:r>
      <w:r>
        <w:rPr>
          <w:rFonts w:ascii="Arial" w:hAnsi="Arial"/>
        </w:rPr>
        <w:t>eeping test and production buckets in sync</w:t>
      </w:r>
    </w:p>
    <w:p w:rsidR="00AB1CC5" w:rsidRDefault="00182B3A">
      <w:pPr>
        <w:spacing w:after="80"/>
      </w:pPr>
      <w:r>
        <w:rPr>
          <w:rFonts w:ascii="Arial" w:hAnsi="Arial"/>
          <w:b/>
        </w:rPr>
        <w:t xml:space="preserve">IAM role required: </w:t>
      </w:r>
      <w:r>
        <w:rPr>
          <w:rFonts w:ascii="Arial" w:hAnsi="Arial"/>
        </w:rPr>
        <w:t>Replication needs an IAM role with permission to read source and write to destination</w:t>
      </w:r>
    </w:p>
    <w:p w:rsidR="00AB1CC5" w:rsidRDefault="00182B3A">
      <w:pPr>
        <w:spacing w:after="80"/>
      </w:pPr>
      <w:r>
        <w:rPr>
          <w:rFonts w:ascii="Arial" w:hAnsi="Arial"/>
          <w:b/>
        </w:rPr>
        <w:t xml:space="preserve">How to set up: </w:t>
      </w:r>
      <w:r>
        <w:rPr>
          <w:rFonts w:ascii="Arial" w:hAnsi="Arial"/>
        </w:rPr>
        <w:t>Source bucket → Management tab → Replication rules → Create replication rule → choose destina</w:t>
      </w:r>
      <w:r>
        <w:rPr>
          <w:rFonts w:ascii="Arial" w:hAnsi="Arial"/>
        </w:rPr>
        <w:t>tion bucket and IAM role</w:t>
      </w:r>
    </w:p>
    <w:p w:rsidR="00AB1CC5" w:rsidRDefault="00182B3A">
      <w:pPr>
        <w:spacing w:after="80"/>
      </w:pPr>
      <w:r>
        <w:rPr>
          <w:rFonts w:ascii="Arial" w:hAnsi="Arial"/>
          <w:b/>
          <w:color w:val="C0392B"/>
        </w:rPr>
        <w:t xml:space="preserve">Important: </w:t>
      </w:r>
      <w:r>
        <w:rPr>
          <w:rFonts w:ascii="Arial" w:hAnsi="Arial"/>
        </w:rPr>
        <w:t>Replication only applies to new objects uploaded AFTER the replication rule is created — existing objects are not replicated retroactively</w:t>
      </w:r>
    </w:p>
    <w:p w:rsidR="00AB1CC5" w:rsidRDefault="00AB1CC5">
      <w:pPr>
        <w:spacing w:after="80"/>
      </w:pPr>
    </w:p>
    <w:p w:rsidR="00AB1CC5" w:rsidRDefault="00182B3A">
      <w:pPr>
        <w:spacing w:before="320" w:after="120"/>
      </w:pPr>
      <w:r>
        <w:rPr>
          <w:rFonts w:ascii="Arial" w:hAnsi="Arial"/>
          <w:b/>
          <w:color w:val="1F3864"/>
          <w:sz w:val="32"/>
        </w:rPr>
        <w:t>Section 2.6 – S3 IAM Permissions</w:t>
      </w:r>
    </w:p>
    <w:p w:rsidR="00AB1CC5" w:rsidRDefault="00182B3A">
      <w:pPr>
        <w:spacing w:after="120"/>
      </w:pPr>
      <w:r>
        <w:rPr>
          <w:rFonts w:ascii="Arial" w:hAnsi="Arial"/>
        </w:rPr>
        <w:t>By default S3 buckets are completely private. Y</w:t>
      </w:r>
      <w:r>
        <w:rPr>
          <w:rFonts w:ascii="Arial" w:hAnsi="Arial"/>
        </w:rPr>
        <w:t>ou control access through IAM policies attached to users or roles, bucket policies on the bucket itself, or ACLs. For EC2 instances accessing S3, always use an IAM Role attached to the instance — never store access keys on the server.</w:t>
      </w:r>
    </w:p>
    <w:p w:rsidR="00AB1CC5" w:rsidRDefault="00AB1CC5">
      <w:pPr>
        <w:spacing w:after="80"/>
      </w:pPr>
    </w:p>
    <w:p w:rsidR="00AB1CC5" w:rsidRDefault="00182B3A">
      <w:pPr>
        <w:shd w:val="clear" w:color="auto" w:fill="F2F2F2"/>
        <w:spacing w:after="60"/>
      </w:pPr>
      <w:r>
        <w:rPr>
          <w:rFonts w:ascii="Courier New" w:hAnsi="Courier New"/>
          <w:color w:val="2C3E50"/>
          <w:sz w:val="20"/>
        </w:rPr>
        <w:t>{</w:t>
      </w:r>
    </w:p>
    <w:p w:rsidR="00AB1CC5" w:rsidRDefault="00182B3A">
      <w:pPr>
        <w:shd w:val="clear" w:color="auto" w:fill="F2F2F2"/>
        <w:spacing w:after="60"/>
      </w:pPr>
      <w:r>
        <w:rPr>
          <w:rFonts w:ascii="Courier New" w:hAnsi="Courier New"/>
          <w:color w:val="2C3E50"/>
          <w:sz w:val="20"/>
        </w:rPr>
        <w:t xml:space="preserve">  "Version": "2012-10-17",</w:t>
      </w:r>
    </w:p>
    <w:p w:rsidR="00AB1CC5" w:rsidRDefault="00182B3A">
      <w:pPr>
        <w:shd w:val="clear" w:color="auto" w:fill="F2F2F2"/>
        <w:spacing w:after="60"/>
      </w:pPr>
      <w:r>
        <w:rPr>
          <w:rFonts w:ascii="Courier New" w:hAnsi="Courier New"/>
          <w:color w:val="2C3E50"/>
          <w:sz w:val="20"/>
        </w:rPr>
        <w:t xml:space="preserve">  "Statement": [{</w:t>
      </w:r>
    </w:p>
    <w:p w:rsidR="00AB1CC5" w:rsidRDefault="00182B3A">
      <w:pPr>
        <w:shd w:val="clear" w:color="auto" w:fill="F2F2F2"/>
        <w:spacing w:after="60"/>
      </w:pPr>
      <w:r>
        <w:rPr>
          <w:rFonts w:ascii="Courier New" w:hAnsi="Courier New"/>
          <w:color w:val="2C3E50"/>
          <w:sz w:val="20"/>
        </w:rPr>
        <w:t xml:space="preserve">    "Effect": "Allow",</w:t>
      </w:r>
    </w:p>
    <w:p w:rsidR="00AB1CC5" w:rsidRDefault="00182B3A">
      <w:pPr>
        <w:shd w:val="clear" w:color="auto" w:fill="F2F2F2"/>
        <w:spacing w:after="60"/>
      </w:pPr>
      <w:r>
        <w:rPr>
          <w:rFonts w:ascii="Courier New" w:hAnsi="Courier New"/>
          <w:color w:val="2C3E50"/>
          <w:sz w:val="20"/>
        </w:rPr>
        <w:t xml:space="preserve">    "Action": ["s3:GetObject", "s3:PutObject", "s3:ListBucket"],</w:t>
      </w:r>
    </w:p>
    <w:p w:rsidR="00AB1CC5" w:rsidRDefault="00182B3A">
      <w:pPr>
        <w:shd w:val="clear" w:color="auto" w:fill="F2F2F2"/>
        <w:spacing w:after="60"/>
      </w:pPr>
      <w:r>
        <w:rPr>
          <w:rFonts w:ascii="Courier New" w:hAnsi="Courier New"/>
          <w:color w:val="2C3E50"/>
          <w:sz w:val="20"/>
        </w:rPr>
        <w:t xml:space="preserve">    "Resource": ["arn:aws:s3:::my-bucket/*", "arn:aws:s3:::my-bucket"]</w:t>
      </w:r>
    </w:p>
    <w:p w:rsidR="00AB1CC5" w:rsidRDefault="00182B3A">
      <w:pPr>
        <w:shd w:val="clear" w:color="auto" w:fill="F2F2F2"/>
        <w:spacing w:after="60"/>
      </w:pPr>
      <w:r>
        <w:rPr>
          <w:rFonts w:ascii="Courier New" w:hAnsi="Courier New"/>
          <w:color w:val="2C3E50"/>
          <w:sz w:val="20"/>
        </w:rPr>
        <w:t xml:space="preserve">  }]</w:t>
      </w:r>
    </w:p>
    <w:p w:rsidR="00AB1CC5" w:rsidRDefault="00182B3A">
      <w:pPr>
        <w:shd w:val="clear" w:color="auto" w:fill="F2F2F2"/>
        <w:spacing w:after="60"/>
      </w:pPr>
      <w:r>
        <w:rPr>
          <w:rFonts w:ascii="Courier New" w:hAnsi="Courier New"/>
          <w:color w:val="2C3E50"/>
          <w:sz w:val="20"/>
        </w:rPr>
        <w:t>}</w:t>
      </w:r>
    </w:p>
    <w:p w:rsidR="00AB1CC5" w:rsidRDefault="00AB1CC5">
      <w:pPr>
        <w:spacing w:after="80"/>
      </w:pPr>
    </w:p>
    <w:p w:rsidR="00AB1CC5" w:rsidRDefault="00182B3A">
      <w:pPr>
        <w:spacing w:after="80"/>
      </w:pPr>
      <w:r>
        <w:rPr>
          <w:rFonts w:ascii="Arial" w:hAnsi="Arial"/>
          <w:b/>
        </w:rPr>
        <w:t xml:space="preserve">Attach to EC2: </w:t>
      </w:r>
      <w:r>
        <w:rPr>
          <w:rFonts w:ascii="Arial" w:hAnsi="Arial"/>
        </w:rPr>
        <w:t>IAM → Create Role → EC2 → att</w:t>
      </w:r>
      <w:r>
        <w:rPr>
          <w:rFonts w:ascii="Arial" w:hAnsi="Arial"/>
        </w:rPr>
        <w:t>ach S3 policy → EC2 Console → instance → Actions → Security → Modify IAM role → select role</w:t>
      </w:r>
    </w:p>
    <w:p w:rsidR="00AB1CC5" w:rsidRDefault="00AB1CC5">
      <w:pPr>
        <w:spacing w:after="80"/>
      </w:pPr>
    </w:p>
    <w:p w:rsidR="00AB1CC5" w:rsidRDefault="00182B3A">
      <w:pPr>
        <w:jc w:val="center"/>
      </w:pPr>
      <w:r>
        <w:rPr>
          <w:rFonts w:ascii="Arial" w:hAnsi="Arial"/>
          <w:b/>
          <w:color w:val="1F3864"/>
          <w:sz w:val="32"/>
        </w:rPr>
        <w:t>PART 3 – Mounting S3 on Linux as a File System</w:t>
      </w:r>
    </w:p>
    <w:p w:rsidR="00AB1CC5" w:rsidRDefault="00AB1CC5">
      <w:pPr>
        <w:spacing w:after="80"/>
      </w:pPr>
    </w:p>
    <w:p w:rsidR="00AB1CC5" w:rsidRDefault="00182B3A">
      <w:pPr>
        <w:spacing w:before="320" w:after="120"/>
      </w:pPr>
      <w:r>
        <w:rPr>
          <w:rFonts w:ascii="Arial" w:hAnsi="Arial"/>
          <w:b/>
          <w:color w:val="1F3864"/>
          <w:sz w:val="32"/>
        </w:rPr>
        <w:t>Section 3.1 – AWS Mountpoint for S3 (Official)</w:t>
      </w:r>
    </w:p>
    <w:p w:rsidR="00AB1CC5" w:rsidRDefault="00182B3A">
      <w:pPr>
        <w:spacing w:after="120"/>
      </w:pPr>
      <w:r>
        <w:rPr>
          <w:rFonts w:ascii="Arial" w:hAnsi="Arial"/>
        </w:rPr>
        <w:t>AWS Mountpoint lets you mount an S3 bucket as a local directory on L</w:t>
      </w:r>
      <w:r>
        <w:rPr>
          <w:rFonts w:ascii="Arial" w:hAnsi="Arial"/>
        </w:rPr>
        <w:t>inux. Files appear as if they are on a local disk — you can ls, cat, and cp them — but they are actually in S3. This is AWS's official tool, recommended over third-party solutions.</w:t>
      </w:r>
    </w:p>
    <w:p w:rsidR="00AB1CC5" w:rsidRDefault="00AB1CC5">
      <w:pPr>
        <w:spacing w:after="80"/>
      </w:pPr>
    </w:p>
    <w:p w:rsidR="00AB1CC5" w:rsidRDefault="00182B3A">
      <w:pPr>
        <w:shd w:val="clear" w:color="auto" w:fill="F2F2F2"/>
        <w:spacing w:after="60"/>
      </w:pPr>
      <w:r>
        <w:rPr>
          <w:rFonts w:ascii="Courier New" w:hAnsi="Courier New"/>
          <w:color w:val="2C3E50"/>
          <w:sz w:val="20"/>
        </w:rPr>
        <w:t>sudo -i</w:t>
      </w:r>
    </w:p>
    <w:p w:rsidR="00AB1CC5" w:rsidRDefault="00182B3A">
      <w:pPr>
        <w:shd w:val="clear" w:color="auto" w:fill="F2F2F2"/>
        <w:spacing w:after="60"/>
      </w:pPr>
      <w:r>
        <w:rPr>
          <w:rFonts w:ascii="Courier New" w:hAnsi="Courier New"/>
          <w:color w:val="2C3E50"/>
          <w:sz w:val="20"/>
        </w:rPr>
        <w:lastRenderedPageBreak/>
        <w:t>wget https://s3.amazonaws.com/mountpoint-s3-release/latest/x86_64/</w:t>
      </w:r>
      <w:r>
        <w:rPr>
          <w:rFonts w:ascii="Courier New" w:hAnsi="Courier New"/>
          <w:color w:val="2C3E50"/>
          <w:sz w:val="20"/>
        </w:rPr>
        <w:t>mount-s3.rpm</w:t>
      </w:r>
    </w:p>
    <w:p w:rsidR="00AB1CC5" w:rsidRDefault="00182B3A">
      <w:pPr>
        <w:shd w:val="clear" w:color="auto" w:fill="F2F2F2"/>
        <w:spacing w:after="60"/>
      </w:pPr>
      <w:r>
        <w:rPr>
          <w:rFonts w:ascii="Courier New" w:hAnsi="Courier New"/>
          <w:color w:val="2C3E50"/>
          <w:sz w:val="20"/>
        </w:rPr>
        <w:t>sudo yum install fuse fuse-common -y</w:t>
      </w:r>
    </w:p>
    <w:p w:rsidR="00AB1CC5" w:rsidRDefault="00182B3A">
      <w:pPr>
        <w:shd w:val="clear" w:color="auto" w:fill="F2F2F2"/>
        <w:spacing w:after="60"/>
      </w:pPr>
      <w:r>
        <w:rPr>
          <w:rFonts w:ascii="Courier New" w:hAnsi="Courier New"/>
          <w:color w:val="2C3E50"/>
          <w:sz w:val="20"/>
        </w:rPr>
        <w:t>rpm -ivh --nodigest --nofiledigest mount-s3.rpm</w:t>
      </w:r>
    </w:p>
    <w:p w:rsidR="00AB1CC5" w:rsidRDefault="00182B3A">
      <w:pPr>
        <w:shd w:val="clear" w:color="auto" w:fill="F2F2F2"/>
        <w:spacing w:after="60"/>
      </w:pPr>
      <w:r>
        <w:rPr>
          <w:rFonts w:ascii="Courier New" w:hAnsi="Courier New"/>
          <w:color w:val="2C3E50"/>
          <w:sz w:val="20"/>
        </w:rPr>
        <w:t>mount-s3 --version                       # Verify installation</w:t>
      </w:r>
    </w:p>
    <w:p w:rsidR="00AB1CC5" w:rsidRDefault="00AB1CC5">
      <w:pPr>
        <w:spacing w:after="80"/>
      </w:pPr>
    </w:p>
    <w:p w:rsidR="00AB1CC5" w:rsidRDefault="00182B3A">
      <w:pPr>
        <w:shd w:val="clear" w:color="auto" w:fill="F2F2F2"/>
        <w:spacing w:after="60"/>
      </w:pPr>
      <w:r>
        <w:rPr>
          <w:rFonts w:ascii="Courier New" w:hAnsi="Courier New"/>
          <w:color w:val="2C3E50"/>
          <w:sz w:val="20"/>
        </w:rPr>
        <w:t>mkdir /mnt/s3-bucket                      # Create mount point</w:t>
      </w:r>
    </w:p>
    <w:p w:rsidR="00AB1CC5" w:rsidRDefault="00182B3A">
      <w:pPr>
        <w:shd w:val="clear" w:color="auto" w:fill="F2F2F2"/>
        <w:spacing w:after="60"/>
      </w:pPr>
      <w:r>
        <w:rPr>
          <w:rFonts w:ascii="Courier New" w:hAnsi="Courier New"/>
          <w:color w:val="2C3E50"/>
          <w:sz w:val="20"/>
        </w:rPr>
        <w:t>mount-s3 your-bucket-name /mnt/</w:t>
      </w:r>
      <w:r>
        <w:rPr>
          <w:rFonts w:ascii="Courier New" w:hAnsi="Courier New"/>
          <w:color w:val="2C3E50"/>
          <w:sz w:val="20"/>
        </w:rPr>
        <w:t>s3-bucket/ # Mount the bucket</w:t>
      </w:r>
    </w:p>
    <w:p w:rsidR="00AB1CC5" w:rsidRDefault="00182B3A">
      <w:pPr>
        <w:shd w:val="clear" w:color="auto" w:fill="F2F2F2"/>
        <w:spacing w:after="60"/>
      </w:pPr>
      <w:r>
        <w:rPr>
          <w:rFonts w:ascii="Courier New" w:hAnsi="Courier New"/>
          <w:color w:val="2C3E50"/>
          <w:sz w:val="20"/>
        </w:rPr>
        <w:t>df -h | grep s3-bucket                    # Verify mount</w:t>
      </w:r>
    </w:p>
    <w:p w:rsidR="00AB1CC5" w:rsidRDefault="00182B3A">
      <w:pPr>
        <w:shd w:val="clear" w:color="auto" w:fill="F2F2F2"/>
        <w:spacing w:after="60"/>
      </w:pPr>
      <w:r>
        <w:rPr>
          <w:rFonts w:ascii="Courier New" w:hAnsi="Courier New"/>
          <w:color w:val="2C3E50"/>
          <w:sz w:val="20"/>
        </w:rPr>
        <w:t>ls /mnt/s3-bucket/                        # List S3 contents as local files</w:t>
      </w:r>
    </w:p>
    <w:p w:rsidR="00AB1CC5" w:rsidRDefault="00AB1CC5">
      <w:pPr>
        <w:spacing w:after="80"/>
      </w:pPr>
    </w:p>
    <w:p w:rsidR="00AB1CC5" w:rsidRDefault="00182B3A">
      <w:pPr>
        <w:spacing w:before="320" w:after="120"/>
      </w:pPr>
      <w:r>
        <w:rPr>
          <w:rFonts w:ascii="Arial" w:hAnsi="Arial"/>
          <w:b/>
          <w:color w:val="1F3864"/>
          <w:sz w:val="32"/>
        </w:rPr>
        <w:t>Section 3.2 – s3fs-fuse (Alternative Method)</w:t>
      </w:r>
    </w:p>
    <w:p w:rsidR="00AB1CC5" w:rsidRDefault="00182B3A">
      <w:pPr>
        <w:spacing w:after="120"/>
      </w:pPr>
      <w:r>
        <w:rPr>
          <w:rFonts w:ascii="Arial" w:hAnsi="Arial"/>
        </w:rPr>
        <w:t xml:space="preserve">s3fs-fuse is a third-party FUSE driver that </w:t>
      </w:r>
      <w:r>
        <w:rPr>
          <w:rFonts w:ascii="Arial" w:hAnsi="Arial"/>
        </w:rPr>
        <w:t>mounts S3 as a local filesystem. It supports permanent mounting via /etc/fstab so the bucket is remounted automatically on every server reboot.</w:t>
      </w:r>
    </w:p>
    <w:p w:rsidR="00AB1CC5" w:rsidRDefault="00AB1CC5">
      <w:pPr>
        <w:spacing w:after="80"/>
      </w:pPr>
    </w:p>
    <w:p w:rsidR="00AB1CC5" w:rsidRDefault="00182B3A">
      <w:pPr>
        <w:spacing w:before="200" w:after="80"/>
      </w:pPr>
      <w:r>
        <w:rPr>
          <w:rFonts w:ascii="Arial" w:hAnsi="Arial"/>
          <w:b/>
          <w:color w:val="2E5FA3"/>
          <w:sz w:val="26"/>
        </w:rPr>
        <w:t>Install s3fs</w:t>
      </w:r>
    </w:p>
    <w:p w:rsidR="00AB1CC5" w:rsidRDefault="00182B3A">
      <w:pPr>
        <w:shd w:val="clear" w:color="auto" w:fill="F2F2F2"/>
        <w:spacing w:after="60"/>
      </w:pPr>
      <w:r>
        <w:rPr>
          <w:rFonts w:ascii="Courier New" w:hAnsi="Courier New"/>
          <w:color w:val="2C3E50"/>
          <w:sz w:val="20"/>
        </w:rPr>
        <w:t>sudo yum update -y</w:t>
      </w:r>
    </w:p>
    <w:p w:rsidR="00AB1CC5" w:rsidRDefault="00182B3A">
      <w:pPr>
        <w:shd w:val="clear" w:color="auto" w:fill="F2F2F2"/>
        <w:spacing w:after="60"/>
      </w:pPr>
      <w:r>
        <w:rPr>
          <w:rFonts w:ascii="Courier New" w:hAnsi="Courier New"/>
          <w:color w:val="2C3E50"/>
          <w:sz w:val="20"/>
        </w:rPr>
        <w:t>yum install -y automake fuse fuse-devel gcc-c++ git libcurl-devel libxml2-devel</w:t>
      </w:r>
      <w:r>
        <w:rPr>
          <w:rFonts w:ascii="Courier New" w:hAnsi="Courier New"/>
          <w:color w:val="2C3E50"/>
          <w:sz w:val="20"/>
        </w:rPr>
        <w:t xml:space="preserve"> make openssl-devel</w:t>
      </w:r>
    </w:p>
    <w:p w:rsidR="00AB1CC5" w:rsidRDefault="00182B3A">
      <w:pPr>
        <w:shd w:val="clear" w:color="auto" w:fill="F2F2F2"/>
        <w:spacing w:after="60"/>
      </w:pPr>
      <w:r>
        <w:rPr>
          <w:rFonts w:ascii="Courier New" w:hAnsi="Courier New"/>
          <w:color w:val="2C3E50"/>
          <w:sz w:val="20"/>
        </w:rPr>
        <w:t>git clone https://github.com/s3fs-fuse/s3fs-fuse.git &amp;&amp; cd s3fs-fuse</w:t>
      </w:r>
    </w:p>
    <w:p w:rsidR="00AB1CC5" w:rsidRDefault="00182B3A">
      <w:pPr>
        <w:shd w:val="clear" w:color="auto" w:fill="F2F2F2"/>
        <w:spacing w:after="60"/>
      </w:pPr>
      <w:r>
        <w:rPr>
          <w:rFonts w:ascii="Courier New" w:hAnsi="Courier New"/>
          <w:color w:val="2C3E50"/>
          <w:sz w:val="20"/>
        </w:rPr>
        <w:t>./autogen.sh &amp;&amp; ./configure --prefix=/usr --with-openssl</w:t>
      </w:r>
    </w:p>
    <w:p w:rsidR="00AB1CC5" w:rsidRDefault="00182B3A">
      <w:pPr>
        <w:shd w:val="clear" w:color="auto" w:fill="F2F2F2"/>
        <w:spacing w:after="60"/>
      </w:pPr>
      <w:r>
        <w:rPr>
          <w:rFonts w:ascii="Courier New" w:hAnsi="Courier New"/>
          <w:color w:val="2C3E50"/>
          <w:sz w:val="20"/>
        </w:rPr>
        <w:t>make &amp;&amp; make install</w:t>
      </w:r>
    </w:p>
    <w:p w:rsidR="00AB1CC5" w:rsidRDefault="00AB1CC5">
      <w:pPr>
        <w:spacing w:after="80"/>
      </w:pPr>
    </w:p>
    <w:p w:rsidR="00AB1CC5" w:rsidRDefault="00182B3A">
      <w:pPr>
        <w:spacing w:before="200" w:after="80"/>
      </w:pPr>
      <w:r>
        <w:rPr>
          <w:rFonts w:ascii="Arial" w:hAnsi="Arial"/>
          <w:b/>
          <w:color w:val="2E5FA3"/>
          <w:sz w:val="26"/>
        </w:rPr>
        <w:t>Configure Credentials</w:t>
      </w:r>
    </w:p>
    <w:p w:rsidR="00AB1CC5" w:rsidRDefault="00182B3A">
      <w:pPr>
        <w:shd w:val="clear" w:color="auto" w:fill="F2F2F2"/>
        <w:spacing w:after="60"/>
      </w:pPr>
      <w:r>
        <w:rPr>
          <w:rFonts w:ascii="Courier New" w:hAnsi="Courier New"/>
          <w:color w:val="2C3E50"/>
          <w:sz w:val="20"/>
        </w:rPr>
        <w:t>vim /etc/passwd-s3fs</w:t>
      </w:r>
    </w:p>
    <w:p w:rsidR="00AB1CC5" w:rsidRDefault="00182B3A">
      <w:pPr>
        <w:shd w:val="clear" w:color="auto" w:fill="F2F2F2"/>
        <w:spacing w:after="60"/>
      </w:pPr>
      <w:r>
        <w:rPr>
          <w:rFonts w:ascii="Courier New" w:hAnsi="Courier New"/>
          <w:color w:val="2C3E50"/>
          <w:sz w:val="20"/>
        </w:rPr>
        <w:t># Add your credentials in this format:</w:t>
      </w:r>
    </w:p>
    <w:p w:rsidR="00AB1CC5" w:rsidRDefault="00182B3A">
      <w:pPr>
        <w:shd w:val="clear" w:color="auto" w:fill="F2F2F2"/>
        <w:spacing w:after="60"/>
      </w:pPr>
      <w:r>
        <w:rPr>
          <w:rFonts w:ascii="Courier New" w:hAnsi="Courier New"/>
          <w:color w:val="2C3E50"/>
          <w:sz w:val="20"/>
        </w:rPr>
        <w:t>AKIAIO</w:t>
      </w:r>
      <w:r>
        <w:rPr>
          <w:rFonts w:ascii="Courier New" w:hAnsi="Courier New"/>
          <w:color w:val="2C3E50"/>
          <w:sz w:val="20"/>
        </w:rPr>
        <w:t>SFODNN7EXAMPLE:wJalrXUtnFEMI/K7MDENG/bPxRfiCYEXAMPLEKEY</w:t>
      </w:r>
    </w:p>
    <w:p w:rsidR="00AB1CC5" w:rsidRDefault="00182B3A">
      <w:pPr>
        <w:shd w:val="clear" w:color="auto" w:fill="F2F2F2"/>
        <w:spacing w:after="60"/>
      </w:pPr>
      <w:r>
        <w:rPr>
          <w:rFonts w:ascii="Courier New" w:hAnsi="Courier New"/>
          <w:color w:val="2C3E50"/>
          <w:sz w:val="20"/>
        </w:rPr>
        <w:t>chmod 640 /etc/passwd-s3fs              # Secure the credentials file</w:t>
      </w:r>
    </w:p>
    <w:p w:rsidR="00AB1CC5" w:rsidRDefault="00AB1CC5">
      <w:pPr>
        <w:spacing w:after="80"/>
      </w:pPr>
    </w:p>
    <w:p w:rsidR="00AB1CC5" w:rsidRDefault="00182B3A">
      <w:pPr>
        <w:spacing w:before="200" w:after="80"/>
      </w:pPr>
      <w:r>
        <w:rPr>
          <w:rFonts w:ascii="Arial" w:hAnsi="Arial"/>
          <w:b/>
          <w:color w:val="2E5FA3"/>
          <w:sz w:val="26"/>
        </w:rPr>
        <w:t>Mount and Verify</w:t>
      </w:r>
    </w:p>
    <w:p w:rsidR="00AB1CC5" w:rsidRDefault="00182B3A">
      <w:pPr>
        <w:shd w:val="clear" w:color="auto" w:fill="F2F2F2"/>
        <w:spacing w:after="60"/>
      </w:pPr>
      <w:r>
        <w:rPr>
          <w:rFonts w:ascii="Courier New" w:hAnsi="Courier New"/>
          <w:color w:val="2C3E50"/>
          <w:sz w:val="20"/>
        </w:rPr>
        <w:t>mkdir /mys3bucket</w:t>
      </w:r>
    </w:p>
    <w:p w:rsidR="00AB1CC5" w:rsidRDefault="00182B3A">
      <w:pPr>
        <w:shd w:val="clear" w:color="auto" w:fill="F2F2F2"/>
        <w:spacing w:after="60"/>
      </w:pPr>
      <w:r>
        <w:rPr>
          <w:rFonts w:ascii="Courier New" w:hAnsi="Courier New"/>
          <w:color w:val="2C3E50"/>
          <w:sz w:val="20"/>
        </w:rPr>
        <w:t>s3fs your-bucket -o use_cache=/tmp -o allow_other -o uid=1001 -o mp_umask=002 -o multireq_max=</w:t>
      </w:r>
      <w:r>
        <w:rPr>
          <w:rFonts w:ascii="Courier New" w:hAnsi="Courier New"/>
          <w:color w:val="2C3E50"/>
          <w:sz w:val="20"/>
        </w:rPr>
        <w:t>5 /mys3bucket</w:t>
      </w:r>
    </w:p>
    <w:p w:rsidR="00AB1CC5" w:rsidRDefault="00182B3A">
      <w:pPr>
        <w:shd w:val="clear" w:color="auto" w:fill="F2F2F2"/>
        <w:spacing w:after="60"/>
      </w:pPr>
      <w:r>
        <w:rPr>
          <w:rFonts w:ascii="Courier New" w:hAnsi="Courier New"/>
          <w:color w:val="2C3E50"/>
          <w:sz w:val="20"/>
        </w:rPr>
        <w:t>df -h                                   # Verify mount</w:t>
      </w:r>
    </w:p>
    <w:p w:rsidR="00AB1CC5" w:rsidRDefault="00182B3A">
      <w:pPr>
        <w:shd w:val="clear" w:color="auto" w:fill="F2F2F2"/>
        <w:spacing w:after="60"/>
      </w:pPr>
      <w:r>
        <w:rPr>
          <w:rFonts w:ascii="Courier New" w:hAnsi="Courier New"/>
          <w:color w:val="2C3E50"/>
          <w:sz w:val="20"/>
        </w:rPr>
        <w:t>touch testfile; ls                      # Test write operations</w:t>
      </w:r>
    </w:p>
    <w:p w:rsidR="00AB1CC5" w:rsidRDefault="00AB1CC5">
      <w:pPr>
        <w:spacing w:after="80"/>
      </w:pPr>
    </w:p>
    <w:p w:rsidR="00AB1CC5" w:rsidRDefault="00182B3A">
      <w:pPr>
        <w:spacing w:before="200" w:after="80"/>
      </w:pPr>
      <w:r>
        <w:rPr>
          <w:rFonts w:ascii="Arial" w:hAnsi="Arial"/>
          <w:b/>
          <w:color w:val="2E5FA3"/>
          <w:sz w:val="26"/>
        </w:rPr>
        <w:t>Permanent Mount via /etc/fstab</w:t>
      </w:r>
    </w:p>
    <w:p w:rsidR="00AB1CC5" w:rsidRDefault="00182B3A">
      <w:pPr>
        <w:spacing w:after="120"/>
      </w:pPr>
      <w:r>
        <w:rPr>
          <w:rFonts w:ascii="Arial" w:hAnsi="Arial"/>
        </w:rPr>
        <w:t>To remount automatically on reboot, add an entry to /etc/fstab:</w:t>
      </w:r>
    </w:p>
    <w:p w:rsidR="00AB1CC5" w:rsidRDefault="00182B3A">
      <w:pPr>
        <w:shd w:val="clear" w:color="auto" w:fill="F2F2F2"/>
        <w:spacing w:after="60"/>
      </w:pPr>
      <w:r>
        <w:rPr>
          <w:rFonts w:ascii="Courier New" w:hAnsi="Courier New"/>
          <w:color w:val="2C3E50"/>
          <w:sz w:val="20"/>
        </w:rPr>
        <w:t>vim /etc/fstab</w:t>
      </w:r>
    </w:p>
    <w:p w:rsidR="00AB1CC5" w:rsidRDefault="00182B3A">
      <w:pPr>
        <w:shd w:val="clear" w:color="auto" w:fill="F2F2F2"/>
        <w:spacing w:after="60"/>
      </w:pPr>
      <w:r>
        <w:rPr>
          <w:rFonts w:ascii="Courier New" w:hAnsi="Courier New"/>
          <w:color w:val="2C3E50"/>
          <w:sz w:val="20"/>
        </w:rPr>
        <w:t>s3fs#your-bucket /mys3bucket fuse _netdev,allow_other,use_cache=/tmp,uid=1001,mp_umask=002,multireq_max=5 0 0</w:t>
      </w:r>
    </w:p>
    <w:p w:rsidR="00AB1CC5" w:rsidRDefault="00182B3A">
      <w:pPr>
        <w:shd w:val="clear" w:color="auto" w:fill="F2F2F2"/>
        <w:spacing w:after="60"/>
      </w:pPr>
      <w:r>
        <w:rPr>
          <w:rFonts w:ascii="Courier New" w:hAnsi="Courier New"/>
          <w:color w:val="2C3E50"/>
          <w:sz w:val="20"/>
        </w:rPr>
        <w:t>mount -a                                # Test fstab entry</w:t>
      </w:r>
    </w:p>
    <w:p w:rsidR="00AB1CC5" w:rsidRDefault="00182B3A">
      <w:pPr>
        <w:shd w:val="clear" w:color="auto" w:fill="F2F2F2"/>
        <w:spacing w:after="60"/>
      </w:pPr>
      <w:r>
        <w:rPr>
          <w:rFonts w:ascii="Courier New" w:hAnsi="Courier New"/>
          <w:color w:val="2C3E50"/>
          <w:sz w:val="20"/>
        </w:rPr>
        <w:t>df -h | grep mys3bucket                # Verify permanent mount</w:t>
      </w:r>
    </w:p>
    <w:p w:rsidR="00AB1CC5" w:rsidRDefault="00AB1CC5">
      <w:pPr>
        <w:spacing w:after="80"/>
      </w:pPr>
    </w:p>
    <w:p w:rsidR="00AB1CC5" w:rsidRDefault="00182B3A">
      <w:pPr>
        <w:jc w:val="center"/>
      </w:pPr>
      <w:r>
        <w:rPr>
          <w:rFonts w:ascii="Arial" w:hAnsi="Arial"/>
          <w:b/>
          <w:color w:val="1F3864"/>
          <w:sz w:val="32"/>
        </w:rPr>
        <w:t>PART 4 – Glacier Archi</w:t>
      </w:r>
      <w:r>
        <w:rPr>
          <w:rFonts w:ascii="Arial" w:hAnsi="Arial"/>
          <w:b/>
          <w:color w:val="1F3864"/>
          <w:sz w:val="32"/>
        </w:rPr>
        <w:t>ve &amp; EC2/EBS via CLI</w:t>
      </w:r>
    </w:p>
    <w:p w:rsidR="00AB1CC5" w:rsidRDefault="00AB1CC5">
      <w:pPr>
        <w:spacing w:after="80"/>
      </w:pPr>
    </w:p>
    <w:p w:rsidR="00AB1CC5" w:rsidRDefault="00182B3A">
      <w:pPr>
        <w:spacing w:before="320" w:after="120"/>
      </w:pPr>
      <w:r>
        <w:rPr>
          <w:rFonts w:ascii="Arial" w:hAnsi="Arial"/>
          <w:b/>
          <w:color w:val="1F3864"/>
          <w:sz w:val="32"/>
        </w:rPr>
        <w:t>Section 4.1 – Amazon Glacier Operations</w:t>
      </w:r>
    </w:p>
    <w:p w:rsidR="00AB1CC5" w:rsidRDefault="00182B3A">
      <w:pPr>
        <w:spacing w:after="120"/>
      </w:pPr>
      <w:r>
        <w:rPr>
          <w:rFonts w:ascii="Arial" w:hAnsi="Arial"/>
        </w:rPr>
        <w:t>Glacier is archival storage — extremely cheap but with retrieval delays of minutes to hours. Data is stored in Vaults instead of buckets. You upload archives (compressed files) and retrieve them</w:t>
      </w:r>
      <w:r>
        <w:rPr>
          <w:rFonts w:ascii="Arial" w:hAnsi="Arial"/>
        </w:rPr>
        <w:t xml:space="preserve"> when needed. It is ideal for compliance data, old backups, and anything you rarely need but must keep for years.</w:t>
      </w:r>
    </w:p>
    <w:p w:rsidR="00AB1CC5" w:rsidRDefault="00AB1CC5">
      <w:pPr>
        <w:spacing w:after="80"/>
      </w:pPr>
    </w:p>
    <w:p w:rsidR="00AB1CC5" w:rsidRDefault="00182B3A">
      <w:pPr>
        <w:shd w:val="clear" w:color="auto" w:fill="F2F2F2"/>
        <w:spacing w:after="60"/>
      </w:pPr>
      <w:r>
        <w:rPr>
          <w:rFonts w:ascii="Courier New" w:hAnsi="Courier New"/>
          <w:color w:val="2C3E50"/>
          <w:sz w:val="20"/>
        </w:rPr>
        <w:t># Upload an archive to Glacier</w:t>
      </w:r>
    </w:p>
    <w:p w:rsidR="00AB1CC5" w:rsidRDefault="00182B3A">
      <w:pPr>
        <w:shd w:val="clear" w:color="auto" w:fill="F2F2F2"/>
        <w:spacing w:after="60"/>
      </w:pPr>
      <w:r>
        <w:rPr>
          <w:rFonts w:ascii="Courier New" w:hAnsi="Courier New"/>
          <w:color w:val="2C3E50"/>
          <w:sz w:val="20"/>
        </w:rPr>
        <w:t>aws glacier upload-archive --account-id - --vault-name my-vault --body archive.zip</w:t>
      </w:r>
    </w:p>
    <w:p w:rsidR="00AB1CC5" w:rsidRDefault="00AB1CC5">
      <w:pPr>
        <w:spacing w:after="80"/>
      </w:pPr>
    </w:p>
    <w:p w:rsidR="00AB1CC5" w:rsidRDefault="00182B3A">
      <w:pPr>
        <w:shd w:val="clear" w:color="auto" w:fill="F2F2F2"/>
        <w:spacing w:after="60"/>
      </w:pPr>
      <w:r>
        <w:rPr>
          <w:rFonts w:ascii="Courier New" w:hAnsi="Courier New"/>
          <w:color w:val="2C3E50"/>
          <w:sz w:val="20"/>
        </w:rPr>
        <w:t># Describe vault to verify</w:t>
      </w:r>
      <w:r>
        <w:rPr>
          <w:rFonts w:ascii="Courier New" w:hAnsi="Courier New"/>
          <w:color w:val="2C3E50"/>
          <w:sz w:val="20"/>
        </w:rPr>
        <w:t xml:space="preserve"> contents</w:t>
      </w:r>
    </w:p>
    <w:p w:rsidR="00AB1CC5" w:rsidRDefault="00182B3A">
      <w:pPr>
        <w:shd w:val="clear" w:color="auto" w:fill="F2F2F2"/>
        <w:spacing w:after="60"/>
      </w:pPr>
      <w:r>
        <w:rPr>
          <w:rFonts w:ascii="Courier New" w:hAnsi="Courier New"/>
          <w:color w:val="2C3E50"/>
          <w:sz w:val="20"/>
        </w:rPr>
        <w:t>aws glacier describe-vault --account-id - --vault-name my-vault</w:t>
      </w:r>
    </w:p>
    <w:p w:rsidR="00AB1CC5" w:rsidRDefault="00AB1CC5">
      <w:pPr>
        <w:spacing w:after="80"/>
      </w:pPr>
    </w:p>
    <w:p w:rsidR="00AB1CC5" w:rsidRDefault="00182B3A">
      <w:pPr>
        <w:shd w:val="clear" w:color="auto" w:fill="F2F2F2"/>
        <w:spacing w:after="60"/>
      </w:pPr>
      <w:r>
        <w:rPr>
          <w:rFonts w:ascii="Courier New" w:hAnsi="Courier New"/>
          <w:color w:val="2C3E50"/>
          <w:sz w:val="20"/>
        </w:rPr>
        <w:t># Initiate retrieval (takes 3-5 hours for standard retrieval)</w:t>
      </w:r>
    </w:p>
    <w:p w:rsidR="00AB1CC5" w:rsidRDefault="00182B3A">
      <w:pPr>
        <w:shd w:val="clear" w:color="auto" w:fill="F2F2F2"/>
        <w:spacing w:after="60"/>
      </w:pPr>
      <w:r>
        <w:rPr>
          <w:rFonts w:ascii="Courier New" w:hAnsi="Courier New"/>
          <w:color w:val="2C3E50"/>
          <w:sz w:val="20"/>
        </w:rPr>
        <w:t>aws glacier initiate-job --account-id - --vault-name my-vault \</w:t>
      </w:r>
    </w:p>
    <w:p w:rsidR="00AB1CC5" w:rsidRDefault="00182B3A">
      <w:pPr>
        <w:shd w:val="clear" w:color="auto" w:fill="F2F2F2"/>
        <w:spacing w:after="60"/>
      </w:pPr>
      <w:r>
        <w:rPr>
          <w:rFonts w:ascii="Courier New" w:hAnsi="Courier New"/>
          <w:color w:val="2C3E50"/>
          <w:sz w:val="20"/>
        </w:rPr>
        <w:t xml:space="preserve">  --job-parameters '{"Type":"archive-retrieval","Archiv</w:t>
      </w:r>
      <w:r>
        <w:rPr>
          <w:rFonts w:ascii="Courier New" w:hAnsi="Courier New"/>
          <w:color w:val="2C3E50"/>
          <w:sz w:val="20"/>
        </w:rPr>
        <w:t>eId":"&lt;archive-id&gt;"}'</w:t>
      </w:r>
    </w:p>
    <w:p w:rsidR="00AB1CC5" w:rsidRDefault="00AB1CC5">
      <w:pPr>
        <w:spacing w:after="80"/>
      </w:pPr>
    </w:p>
    <w:p w:rsidR="00AB1CC5" w:rsidRDefault="00182B3A">
      <w:pPr>
        <w:shd w:val="clear" w:color="auto" w:fill="F2F2F2"/>
        <w:spacing w:after="60"/>
      </w:pPr>
      <w:r>
        <w:rPr>
          <w:rFonts w:ascii="Courier New" w:hAnsi="Courier New"/>
          <w:color w:val="2C3E50"/>
          <w:sz w:val="20"/>
        </w:rPr>
        <w:t># List jobs to check retrieval status</w:t>
      </w:r>
    </w:p>
    <w:p w:rsidR="00AB1CC5" w:rsidRDefault="00182B3A">
      <w:pPr>
        <w:shd w:val="clear" w:color="auto" w:fill="F2F2F2"/>
        <w:spacing w:after="60"/>
      </w:pPr>
      <w:r>
        <w:rPr>
          <w:rFonts w:ascii="Courier New" w:hAnsi="Courier New"/>
          <w:color w:val="2C3E50"/>
          <w:sz w:val="20"/>
        </w:rPr>
        <w:t>aws glacier list-jobs --account-id - --vault-name my-vault</w:t>
      </w:r>
    </w:p>
    <w:p w:rsidR="00AB1CC5" w:rsidRDefault="00AB1CC5">
      <w:pPr>
        <w:spacing w:after="80"/>
      </w:pPr>
    </w:p>
    <w:p w:rsidR="00AB1CC5" w:rsidRDefault="00182B3A">
      <w:pPr>
        <w:shd w:val="clear" w:color="auto" w:fill="F2F2F2"/>
        <w:spacing w:after="60"/>
      </w:pPr>
      <w:r>
        <w:rPr>
          <w:rFonts w:ascii="Courier New" w:hAnsi="Courier New"/>
          <w:color w:val="2C3E50"/>
          <w:sz w:val="20"/>
        </w:rPr>
        <w:t># Download archive once job is complete</w:t>
      </w:r>
    </w:p>
    <w:p w:rsidR="00AB1CC5" w:rsidRDefault="00182B3A">
      <w:pPr>
        <w:shd w:val="clear" w:color="auto" w:fill="F2F2F2"/>
        <w:spacing w:after="60"/>
      </w:pPr>
      <w:r>
        <w:rPr>
          <w:rFonts w:ascii="Courier New" w:hAnsi="Courier New"/>
          <w:color w:val="2C3E50"/>
          <w:sz w:val="20"/>
        </w:rPr>
        <w:t>aws glacier get-job-output --account-id - --vault-name my-vault --job-id &lt;job-id&gt; output.zip</w:t>
      </w:r>
    </w:p>
    <w:p w:rsidR="00AB1CC5" w:rsidRDefault="00AB1CC5">
      <w:pPr>
        <w:spacing w:after="80"/>
      </w:pPr>
    </w:p>
    <w:p w:rsidR="00AB1CC5" w:rsidRDefault="00182B3A">
      <w:pPr>
        <w:spacing w:after="80"/>
      </w:pPr>
      <w:r>
        <w:rPr>
          <w:rFonts w:ascii="Arial" w:hAnsi="Arial"/>
          <w:b/>
          <w:color w:val="C0392B"/>
        </w:rPr>
        <w:lastRenderedPageBreak/>
        <w:t>R</w:t>
      </w:r>
      <w:r>
        <w:rPr>
          <w:rFonts w:ascii="Arial" w:hAnsi="Arial"/>
          <w:b/>
          <w:color w:val="C0392B"/>
        </w:rPr>
        <w:t xml:space="preserve">etrieval time: </w:t>
      </w:r>
      <w:r>
        <w:rPr>
          <w:rFonts w:ascii="Arial" w:hAnsi="Arial"/>
        </w:rPr>
        <w:t>Standard retrieval: 3-5 hours. Expedited: 1-5 minutes (extra cost). Bulk: 5-12 hours (cheapest)</w:t>
      </w:r>
    </w:p>
    <w:p w:rsidR="00AB1CC5" w:rsidRDefault="00AB1CC5">
      <w:pPr>
        <w:spacing w:after="80"/>
      </w:pPr>
    </w:p>
    <w:p w:rsidR="00AB1CC5" w:rsidRDefault="00182B3A">
      <w:pPr>
        <w:spacing w:before="320" w:after="120"/>
      </w:pPr>
      <w:r>
        <w:rPr>
          <w:rFonts w:ascii="Arial" w:hAnsi="Arial"/>
          <w:b/>
          <w:color w:val="1F3864"/>
          <w:sz w:val="32"/>
        </w:rPr>
        <w:t>Section 4.2 – EC2 Management via CLI</w:t>
      </w:r>
    </w:p>
    <w:p w:rsidR="00AB1CC5" w:rsidRDefault="00182B3A">
      <w:pPr>
        <w:spacing w:after="120"/>
      </w:pPr>
      <w:r>
        <w:rPr>
          <w:rFonts w:ascii="Arial" w:hAnsi="Arial"/>
        </w:rPr>
        <w:t xml:space="preserve">The AWS CLI can fully manage EC2 instances — useful for automation, scripts, and CI/CD pipelines where you </w:t>
      </w:r>
      <w:r>
        <w:rPr>
          <w:rFonts w:ascii="Arial" w:hAnsi="Arial"/>
        </w:rPr>
        <w:t>can't use the console.</w:t>
      </w:r>
    </w:p>
    <w:p w:rsidR="00AB1CC5" w:rsidRDefault="00AB1CC5">
      <w:pPr>
        <w:spacing w:after="80"/>
      </w:pPr>
    </w:p>
    <w:p w:rsidR="00AB1CC5" w:rsidRDefault="00182B3A">
      <w:pPr>
        <w:spacing w:before="200" w:after="80"/>
      </w:pPr>
      <w:r>
        <w:rPr>
          <w:rFonts w:ascii="Arial" w:hAnsi="Arial"/>
          <w:b/>
          <w:color w:val="2E5FA3"/>
          <w:sz w:val="26"/>
        </w:rPr>
        <w:t>Instance Operations</w:t>
      </w:r>
    </w:p>
    <w:p w:rsidR="00AB1CC5" w:rsidRDefault="00182B3A">
      <w:pPr>
        <w:shd w:val="clear" w:color="auto" w:fill="F2F2F2"/>
        <w:spacing w:after="60"/>
      </w:pPr>
      <w:r>
        <w:rPr>
          <w:rFonts w:ascii="Courier New" w:hAnsi="Courier New"/>
          <w:color w:val="2C3E50"/>
          <w:sz w:val="20"/>
        </w:rPr>
        <w:t>aws ec2 describe-instances --output table                 # List all instances</w:t>
      </w:r>
    </w:p>
    <w:p w:rsidR="00AB1CC5" w:rsidRDefault="00182B3A">
      <w:pPr>
        <w:shd w:val="clear" w:color="auto" w:fill="F2F2F2"/>
        <w:spacing w:after="60"/>
      </w:pPr>
      <w:r>
        <w:rPr>
          <w:rFonts w:ascii="Courier New" w:hAnsi="Courier New"/>
          <w:color w:val="2C3E50"/>
          <w:sz w:val="20"/>
        </w:rPr>
        <w:t>aws ec2 stop-instances --instance-ids i-0280cca4cce6c5814</w:t>
      </w:r>
    </w:p>
    <w:p w:rsidR="00AB1CC5" w:rsidRDefault="00182B3A">
      <w:pPr>
        <w:shd w:val="clear" w:color="auto" w:fill="F2F2F2"/>
        <w:spacing w:after="60"/>
      </w:pPr>
      <w:r>
        <w:rPr>
          <w:rFonts w:ascii="Courier New" w:hAnsi="Courier New"/>
          <w:color w:val="2C3E50"/>
          <w:sz w:val="20"/>
        </w:rPr>
        <w:t>aws ec2 start-instances --instance-ids i-00f1849d12d9b3db9</w:t>
      </w:r>
    </w:p>
    <w:p w:rsidR="00AB1CC5" w:rsidRDefault="00182B3A">
      <w:pPr>
        <w:shd w:val="clear" w:color="auto" w:fill="F2F2F2"/>
        <w:spacing w:after="60"/>
      </w:pPr>
      <w:r>
        <w:rPr>
          <w:rFonts w:ascii="Courier New" w:hAnsi="Courier New"/>
          <w:color w:val="2C3E50"/>
          <w:sz w:val="20"/>
        </w:rPr>
        <w:t>aws ec2 terminat</w:t>
      </w:r>
      <w:r>
        <w:rPr>
          <w:rFonts w:ascii="Courier New" w:hAnsi="Courier New"/>
          <w:color w:val="2C3E50"/>
          <w:sz w:val="20"/>
        </w:rPr>
        <w:t>e-instances --instance-ids i-00e87d24860370f34</w:t>
      </w:r>
    </w:p>
    <w:p w:rsidR="00AB1CC5" w:rsidRDefault="00AB1CC5">
      <w:pPr>
        <w:spacing w:after="80"/>
      </w:pPr>
    </w:p>
    <w:p w:rsidR="00AB1CC5" w:rsidRDefault="00182B3A">
      <w:pPr>
        <w:spacing w:before="200" w:after="80"/>
      </w:pPr>
      <w:r>
        <w:rPr>
          <w:rFonts w:ascii="Arial" w:hAnsi="Arial"/>
          <w:b/>
          <w:color w:val="2E5FA3"/>
          <w:sz w:val="26"/>
        </w:rPr>
        <w:t>Launch a New Instance</w:t>
      </w:r>
    </w:p>
    <w:p w:rsidR="00AB1CC5" w:rsidRDefault="00182B3A">
      <w:pPr>
        <w:shd w:val="clear" w:color="auto" w:fill="F2F2F2"/>
        <w:spacing w:after="60"/>
      </w:pPr>
      <w:r>
        <w:rPr>
          <w:rFonts w:ascii="Courier New" w:hAnsi="Courier New"/>
          <w:color w:val="2C3E50"/>
          <w:sz w:val="20"/>
        </w:rPr>
        <w:t>aws ec2 run-instances \</w:t>
      </w:r>
    </w:p>
    <w:p w:rsidR="00AB1CC5" w:rsidRDefault="00182B3A">
      <w:pPr>
        <w:shd w:val="clear" w:color="auto" w:fill="F2F2F2"/>
        <w:spacing w:after="60"/>
      </w:pPr>
      <w:r>
        <w:rPr>
          <w:rFonts w:ascii="Courier New" w:hAnsi="Courier New"/>
          <w:color w:val="2C3E50"/>
          <w:sz w:val="20"/>
        </w:rPr>
        <w:t xml:space="preserve">  --image-id ami-075593773b614e65f \</w:t>
      </w:r>
    </w:p>
    <w:p w:rsidR="00AB1CC5" w:rsidRDefault="00182B3A">
      <w:pPr>
        <w:shd w:val="clear" w:color="auto" w:fill="F2F2F2"/>
        <w:spacing w:after="60"/>
      </w:pPr>
      <w:r>
        <w:rPr>
          <w:rFonts w:ascii="Courier New" w:hAnsi="Courier New"/>
          <w:color w:val="2C3E50"/>
          <w:sz w:val="20"/>
        </w:rPr>
        <w:t xml:space="preserve">  --security-group-ids sg-0ad2e5d870c727cfd \</w:t>
      </w:r>
    </w:p>
    <w:p w:rsidR="00AB1CC5" w:rsidRDefault="00182B3A">
      <w:pPr>
        <w:shd w:val="clear" w:color="auto" w:fill="F2F2F2"/>
        <w:spacing w:after="60"/>
      </w:pPr>
      <w:r>
        <w:rPr>
          <w:rFonts w:ascii="Courier New" w:hAnsi="Courier New"/>
          <w:color w:val="2C3E50"/>
          <w:sz w:val="20"/>
        </w:rPr>
        <w:t xml:space="preserve">  --count 1 \</w:t>
      </w:r>
    </w:p>
    <w:p w:rsidR="00AB1CC5" w:rsidRDefault="00182B3A">
      <w:pPr>
        <w:shd w:val="clear" w:color="auto" w:fill="F2F2F2"/>
        <w:spacing w:after="60"/>
      </w:pPr>
      <w:r>
        <w:rPr>
          <w:rFonts w:ascii="Courier New" w:hAnsi="Courier New"/>
          <w:color w:val="2C3E50"/>
          <w:sz w:val="20"/>
        </w:rPr>
        <w:t xml:space="preserve">  --instance-type t2.micro \</w:t>
      </w:r>
    </w:p>
    <w:p w:rsidR="00AB1CC5" w:rsidRDefault="00182B3A">
      <w:pPr>
        <w:shd w:val="clear" w:color="auto" w:fill="F2F2F2"/>
        <w:spacing w:after="60"/>
      </w:pPr>
      <w:r>
        <w:rPr>
          <w:rFonts w:ascii="Courier New" w:hAnsi="Courier New"/>
          <w:color w:val="2C3E50"/>
          <w:sz w:val="20"/>
        </w:rPr>
        <w:t xml:space="preserve">  --key-name mykey \</w:t>
      </w:r>
    </w:p>
    <w:p w:rsidR="00AB1CC5" w:rsidRDefault="00182B3A">
      <w:pPr>
        <w:shd w:val="clear" w:color="auto" w:fill="F2F2F2"/>
        <w:spacing w:after="60"/>
      </w:pPr>
      <w:r>
        <w:rPr>
          <w:rFonts w:ascii="Courier New" w:hAnsi="Courier New"/>
          <w:color w:val="2C3E50"/>
          <w:sz w:val="20"/>
        </w:rPr>
        <w:t xml:space="preserve">  --tag-specifi</w:t>
      </w:r>
      <w:r>
        <w:rPr>
          <w:rFonts w:ascii="Courier New" w:hAnsi="Courier New"/>
          <w:color w:val="2C3E50"/>
          <w:sz w:val="20"/>
        </w:rPr>
        <w:t>cations 'ResourceType=instance,Tags=[{Key=Name,Value=WebServer}]'</w:t>
      </w:r>
    </w:p>
    <w:p w:rsidR="00AB1CC5" w:rsidRDefault="00AB1CC5">
      <w:pPr>
        <w:spacing w:after="80"/>
      </w:pPr>
    </w:p>
    <w:p w:rsidR="00AB1CC5" w:rsidRDefault="00182B3A">
      <w:pPr>
        <w:spacing w:before="200" w:after="80"/>
      </w:pPr>
      <w:r>
        <w:rPr>
          <w:rFonts w:ascii="Arial" w:hAnsi="Arial"/>
          <w:b/>
          <w:color w:val="2E5FA3"/>
          <w:sz w:val="26"/>
        </w:rPr>
        <w:t>Security Groups via CLI</w:t>
      </w:r>
    </w:p>
    <w:p w:rsidR="00AB1CC5" w:rsidRDefault="00182B3A">
      <w:pPr>
        <w:shd w:val="clear" w:color="auto" w:fill="F2F2F2"/>
        <w:spacing w:after="60"/>
      </w:pPr>
      <w:r>
        <w:rPr>
          <w:rFonts w:ascii="Courier New" w:hAnsi="Courier New"/>
          <w:color w:val="2C3E50"/>
          <w:sz w:val="20"/>
        </w:rPr>
        <w:t>aws ec2 create-security-group --group-name my-sg --description 'web servers'</w:t>
      </w:r>
    </w:p>
    <w:p w:rsidR="00AB1CC5" w:rsidRDefault="00182B3A">
      <w:pPr>
        <w:shd w:val="clear" w:color="auto" w:fill="F2F2F2"/>
        <w:spacing w:after="60"/>
      </w:pPr>
      <w:r>
        <w:rPr>
          <w:rFonts w:ascii="Courier New" w:hAnsi="Courier New"/>
          <w:color w:val="2C3E50"/>
          <w:sz w:val="20"/>
        </w:rPr>
        <w:t xml:space="preserve">aws ec2 authorize-security-group-ingress --group-name my-sg --protocol tcp --port 22 </w:t>
      </w:r>
      <w:r>
        <w:rPr>
          <w:rFonts w:ascii="Courier New" w:hAnsi="Courier New"/>
          <w:color w:val="2C3E50"/>
          <w:sz w:val="20"/>
        </w:rPr>
        <w:t>--cidr 0.0.0.0/0</w:t>
      </w:r>
    </w:p>
    <w:p w:rsidR="00AB1CC5" w:rsidRDefault="00AB1CC5">
      <w:pPr>
        <w:spacing w:after="80"/>
      </w:pPr>
    </w:p>
    <w:p w:rsidR="00AB1CC5" w:rsidRDefault="00182B3A">
      <w:pPr>
        <w:spacing w:before="200" w:after="80"/>
      </w:pPr>
      <w:r>
        <w:rPr>
          <w:rFonts w:ascii="Arial" w:hAnsi="Arial"/>
          <w:b/>
          <w:color w:val="2E5FA3"/>
          <w:sz w:val="26"/>
        </w:rPr>
        <w:t>AMI Management via CLI</w:t>
      </w:r>
    </w:p>
    <w:p w:rsidR="00AB1CC5" w:rsidRDefault="00182B3A">
      <w:pPr>
        <w:shd w:val="clear" w:color="auto" w:fill="F2F2F2"/>
        <w:spacing w:after="60"/>
      </w:pPr>
      <w:r>
        <w:rPr>
          <w:rFonts w:ascii="Courier New" w:hAnsi="Courier New"/>
          <w:color w:val="2C3E50"/>
          <w:sz w:val="20"/>
        </w:rPr>
        <w:t>aws ec2 create-image --instance-id i-0e888fcb71b2faad5 --name 'My-WebServer-AMI'</w:t>
      </w:r>
    </w:p>
    <w:p w:rsidR="00AB1CC5" w:rsidRDefault="00182B3A">
      <w:pPr>
        <w:shd w:val="clear" w:color="auto" w:fill="F2F2F2"/>
        <w:spacing w:after="60"/>
      </w:pPr>
      <w:r>
        <w:rPr>
          <w:rFonts w:ascii="Courier New" w:hAnsi="Courier New"/>
          <w:color w:val="2C3E50"/>
          <w:sz w:val="20"/>
        </w:rPr>
        <w:t>aws ec2 copy-image --source-image-id ami-d17b27a9 --source-region us-west-2 --region us-east-1 --name 'AMI-Copy'</w:t>
      </w:r>
    </w:p>
    <w:p w:rsidR="00AB1CC5" w:rsidRDefault="00182B3A">
      <w:pPr>
        <w:shd w:val="clear" w:color="auto" w:fill="F2F2F2"/>
        <w:spacing w:after="60"/>
      </w:pPr>
      <w:r>
        <w:rPr>
          <w:rFonts w:ascii="Courier New" w:hAnsi="Courier New"/>
          <w:color w:val="2C3E50"/>
          <w:sz w:val="20"/>
        </w:rPr>
        <w:t xml:space="preserve">aws ec2 </w:t>
      </w:r>
      <w:r>
        <w:rPr>
          <w:rFonts w:ascii="Courier New" w:hAnsi="Courier New"/>
          <w:color w:val="2C3E50"/>
          <w:sz w:val="20"/>
        </w:rPr>
        <w:t>deregister-image --image-id ami-b70eecd4</w:t>
      </w:r>
    </w:p>
    <w:p w:rsidR="00AB1CC5" w:rsidRDefault="00AB1CC5">
      <w:pPr>
        <w:spacing w:after="80"/>
      </w:pPr>
    </w:p>
    <w:p w:rsidR="00AB1CC5" w:rsidRDefault="00182B3A">
      <w:pPr>
        <w:spacing w:before="320" w:after="120"/>
      </w:pPr>
      <w:r>
        <w:rPr>
          <w:rFonts w:ascii="Arial" w:hAnsi="Arial"/>
          <w:b/>
          <w:color w:val="1F3864"/>
          <w:sz w:val="32"/>
        </w:rPr>
        <w:lastRenderedPageBreak/>
        <w:t>Section 4.3 – EBS Management via CLI</w:t>
      </w:r>
    </w:p>
    <w:p w:rsidR="00AB1CC5" w:rsidRDefault="00182B3A">
      <w:pPr>
        <w:spacing w:before="200" w:after="80"/>
      </w:pPr>
      <w:r>
        <w:rPr>
          <w:rFonts w:ascii="Arial" w:hAnsi="Arial"/>
          <w:b/>
          <w:color w:val="2E5FA3"/>
          <w:sz w:val="26"/>
        </w:rPr>
        <w:t>Volume Operations</w:t>
      </w:r>
    </w:p>
    <w:p w:rsidR="00AB1CC5" w:rsidRDefault="00182B3A">
      <w:pPr>
        <w:shd w:val="clear" w:color="auto" w:fill="F2F2F2"/>
        <w:spacing w:after="60"/>
      </w:pPr>
      <w:r>
        <w:rPr>
          <w:rFonts w:ascii="Courier New" w:hAnsi="Courier New"/>
          <w:color w:val="2C3E50"/>
          <w:sz w:val="20"/>
        </w:rPr>
        <w:t>aws ec2 describe-volumes                                  # List all volumes</w:t>
      </w:r>
    </w:p>
    <w:p w:rsidR="00AB1CC5" w:rsidRDefault="00182B3A">
      <w:pPr>
        <w:shd w:val="clear" w:color="auto" w:fill="F2F2F2"/>
        <w:spacing w:after="60"/>
      </w:pPr>
      <w:r>
        <w:rPr>
          <w:rFonts w:ascii="Courier New" w:hAnsi="Courier New"/>
          <w:color w:val="2C3E50"/>
          <w:sz w:val="20"/>
        </w:rPr>
        <w:t>aws ec2 create-volume --size 80 --availability-zone us-east-1a --volume-type gp2</w:t>
      </w:r>
    </w:p>
    <w:p w:rsidR="00AB1CC5" w:rsidRDefault="00182B3A">
      <w:pPr>
        <w:shd w:val="clear" w:color="auto" w:fill="F2F2F2"/>
        <w:spacing w:after="60"/>
      </w:pPr>
      <w:r>
        <w:rPr>
          <w:rFonts w:ascii="Courier New" w:hAnsi="Courier New"/>
          <w:color w:val="2C3E50"/>
          <w:sz w:val="20"/>
        </w:rPr>
        <w:t>a</w:t>
      </w:r>
      <w:r>
        <w:rPr>
          <w:rFonts w:ascii="Courier New" w:hAnsi="Courier New"/>
          <w:color w:val="2C3E50"/>
          <w:sz w:val="20"/>
        </w:rPr>
        <w:t>ws ec2 attach-volume --volume-id vol-0f0675984be8c2d54 --instance-id i-0e988fcb71b2faad5 --device /dev/sdf</w:t>
      </w:r>
    </w:p>
    <w:p w:rsidR="00AB1CC5" w:rsidRDefault="00182B3A">
      <w:pPr>
        <w:shd w:val="clear" w:color="auto" w:fill="F2F2F2"/>
        <w:spacing w:after="60"/>
      </w:pPr>
      <w:r>
        <w:rPr>
          <w:rFonts w:ascii="Courier New" w:hAnsi="Courier New"/>
          <w:color w:val="2C3E50"/>
          <w:sz w:val="20"/>
        </w:rPr>
        <w:t>aws ec2 detach-volume --volume-id vol-0f0675984be8c2d54</w:t>
      </w:r>
    </w:p>
    <w:p w:rsidR="00AB1CC5" w:rsidRDefault="00182B3A">
      <w:pPr>
        <w:shd w:val="clear" w:color="auto" w:fill="F2F2F2"/>
        <w:spacing w:after="60"/>
      </w:pPr>
      <w:r>
        <w:rPr>
          <w:rFonts w:ascii="Courier New" w:hAnsi="Courier New"/>
          <w:color w:val="2C3E50"/>
          <w:sz w:val="20"/>
        </w:rPr>
        <w:t>aws ec2 delete-volume --volume-id vol-049df61146c4d7901</w:t>
      </w:r>
    </w:p>
    <w:p w:rsidR="00AB1CC5" w:rsidRDefault="00AB1CC5">
      <w:pPr>
        <w:spacing w:after="80"/>
      </w:pPr>
    </w:p>
    <w:p w:rsidR="00AB1CC5" w:rsidRDefault="00182B3A">
      <w:pPr>
        <w:spacing w:before="200" w:after="80"/>
      </w:pPr>
      <w:r>
        <w:rPr>
          <w:rFonts w:ascii="Arial" w:hAnsi="Arial"/>
          <w:b/>
          <w:color w:val="2E5FA3"/>
          <w:sz w:val="26"/>
        </w:rPr>
        <w:t>Snapshot Operations</w:t>
      </w:r>
    </w:p>
    <w:p w:rsidR="00AB1CC5" w:rsidRDefault="00182B3A">
      <w:pPr>
        <w:shd w:val="clear" w:color="auto" w:fill="F2F2F2"/>
        <w:spacing w:after="60"/>
      </w:pPr>
      <w:r>
        <w:rPr>
          <w:rFonts w:ascii="Courier New" w:hAnsi="Courier New"/>
          <w:color w:val="2C3E50"/>
          <w:sz w:val="20"/>
        </w:rPr>
        <w:t>aws ec2 create-s</w:t>
      </w:r>
      <w:r>
        <w:rPr>
          <w:rFonts w:ascii="Courier New" w:hAnsi="Courier New"/>
          <w:color w:val="2C3E50"/>
          <w:sz w:val="20"/>
        </w:rPr>
        <w:t>napshot --volume-id vol-dd5fa142 --description 'my-backup'</w:t>
      </w:r>
    </w:p>
    <w:p w:rsidR="00AB1CC5" w:rsidRDefault="00182B3A">
      <w:pPr>
        <w:shd w:val="clear" w:color="auto" w:fill="F2F2F2"/>
        <w:spacing w:after="60"/>
      </w:pPr>
      <w:r>
        <w:rPr>
          <w:rFonts w:ascii="Courier New" w:hAnsi="Courier New"/>
          <w:color w:val="2C3E50"/>
          <w:sz w:val="20"/>
        </w:rPr>
        <w:t>aws ec2 describe-snapshots --snapshot-ids snap-1234567890abcdef0</w:t>
      </w:r>
    </w:p>
    <w:p w:rsidR="00AB1CC5" w:rsidRDefault="00AB1CC5">
      <w:pPr>
        <w:spacing w:after="80"/>
      </w:pPr>
    </w:p>
    <w:p w:rsidR="00AB1CC5" w:rsidRDefault="00182B3A">
      <w:pPr>
        <w:spacing w:before="200" w:after="80"/>
      </w:pPr>
      <w:r>
        <w:rPr>
          <w:rFonts w:ascii="Arial" w:hAnsi="Arial"/>
          <w:b/>
          <w:color w:val="2E5FA3"/>
          <w:sz w:val="26"/>
        </w:rPr>
        <w:t>Elastic IP Management</w:t>
      </w:r>
    </w:p>
    <w:p w:rsidR="00AB1CC5" w:rsidRDefault="00182B3A">
      <w:pPr>
        <w:shd w:val="clear" w:color="auto" w:fill="F2F2F2"/>
        <w:spacing w:after="60"/>
      </w:pPr>
      <w:r>
        <w:rPr>
          <w:rFonts w:ascii="Courier New" w:hAnsi="Courier New"/>
          <w:color w:val="2C3E50"/>
          <w:sz w:val="20"/>
        </w:rPr>
        <w:t>aws ec2 allocate-address                                  # Allocate new Elastic IP</w:t>
      </w:r>
    </w:p>
    <w:p w:rsidR="00AB1CC5" w:rsidRDefault="00182B3A">
      <w:pPr>
        <w:shd w:val="clear" w:color="auto" w:fill="F2F2F2"/>
        <w:spacing w:after="60"/>
      </w:pPr>
      <w:r>
        <w:rPr>
          <w:rFonts w:ascii="Courier New" w:hAnsi="Courier New"/>
          <w:color w:val="2C3E50"/>
          <w:sz w:val="20"/>
        </w:rPr>
        <w:t>aws ec2 associate-address</w:t>
      </w:r>
      <w:r>
        <w:rPr>
          <w:rFonts w:ascii="Courier New" w:hAnsi="Courier New"/>
          <w:color w:val="2C3E50"/>
          <w:sz w:val="20"/>
        </w:rPr>
        <w:t xml:space="preserve"> --instance-id i-0e988fcb71b2faad5 --allocation-id eipalloc-0aefce36</w:t>
      </w:r>
    </w:p>
    <w:p w:rsidR="00AB1CC5" w:rsidRDefault="00182B3A">
      <w:pPr>
        <w:shd w:val="clear" w:color="auto" w:fill="F2F2F2"/>
        <w:spacing w:after="60"/>
      </w:pPr>
      <w:r>
        <w:rPr>
          <w:rFonts w:ascii="Courier New" w:hAnsi="Courier New"/>
          <w:color w:val="2C3E50"/>
          <w:sz w:val="20"/>
        </w:rPr>
        <w:t>aws ec2 release-address --allocation-id eipalloc-0aefce36</w:t>
      </w:r>
    </w:p>
    <w:p w:rsidR="00AB1CC5" w:rsidRDefault="00AB1CC5">
      <w:pPr>
        <w:spacing w:after="80"/>
      </w:pPr>
    </w:p>
    <w:p w:rsidR="00AB1CC5" w:rsidRDefault="00182B3A">
      <w:pPr>
        <w:spacing w:before="320" w:after="120"/>
      </w:pPr>
      <w:r>
        <w:rPr>
          <w:rFonts w:ascii="Arial" w:hAnsi="Arial"/>
          <w:b/>
          <w:color w:val="1F3864"/>
          <w:sz w:val="32"/>
        </w:rPr>
        <w:t>Section 4.4 – AWS CLI Installation</w:t>
      </w:r>
    </w:p>
    <w:p w:rsidR="00AB1CC5" w:rsidRDefault="00182B3A">
      <w:pPr>
        <w:spacing w:after="80"/>
      </w:pPr>
      <w:r>
        <w:rPr>
          <w:rFonts w:ascii="Arial" w:hAnsi="Arial"/>
          <w:b/>
        </w:rPr>
        <w:t xml:space="preserve">Amazon Linux: </w:t>
      </w:r>
      <w:r>
        <w:rPr>
          <w:rFonts w:ascii="Arial" w:hAnsi="Arial"/>
        </w:rPr>
        <w:t>AWS CLI comes pre-installed — just run: aws --version</w:t>
      </w:r>
    </w:p>
    <w:p w:rsidR="00AB1CC5" w:rsidRDefault="00AB1CC5">
      <w:pPr>
        <w:spacing w:after="80"/>
      </w:pPr>
    </w:p>
    <w:p w:rsidR="00AB1CC5" w:rsidRDefault="00182B3A">
      <w:pPr>
        <w:spacing w:before="200" w:after="80"/>
      </w:pPr>
      <w:r>
        <w:rPr>
          <w:rFonts w:ascii="Arial" w:hAnsi="Arial"/>
          <w:b/>
          <w:color w:val="2E5FA3"/>
          <w:sz w:val="26"/>
        </w:rPr>
        <w:t>Install on Ubuntu</w:t>
      </w:r>
    </w:p>
    <w:p w:rsidR="00AB1CC5" w:rsidRDefault="00182B3A">
      <w:pPr>
        <w:shd w:val="clear" w:color="auto" w:fill="F2F2F2"/>
        <w:spacing w:after="60"/>
      </w:pPr>
      <w:r>
        <w:rPr>
          <w:rFonts w:ascii="Courier New" w:hAnsi="Courier New"/>
          <w:color w:val="2C3E50"/>
          <w:sz w:val="20"/>
        </w:rPr>
        <w:t>curl '</w:t>
      </w:r>
      <w:r>
        <w:rPr>
          <w:rFonts w:ascii="Courier New" w:hAnsi="Courier New"/>
          <w:color w:val="2C3E50"/>
          <w:sz w:val="20"/>
        </w:rPr>
        <w:t>https://awscli.amazonaws.com/awscli-exe-linux-x86_64.zip' -o 'awscliv2.zip'</w:t>
      </w:r>
    </w:p>
    <w:p w:rsidR="00AB1CC5" w:rsidRDefault="00182B3A">
      <w:pPr>
        <w:shd w:val="clear" w:color="auto" w:fill="F2F2F2"/>
        <w:spacing w:after="60"/>
      </w:pPr>
      <w:r>
        <w:rPr>
          <w:rFonts w:ascii="Courier New" w:hAnsi="Courier New"/>
          <w:color w:val="2C3E50"/>
          <w:sz w:val="20"/>
        </w:rPr>
        <w:t>apt install unzip -y</w:t>
      </w:r>
    </w:p>
    <w:p w:rsidR="00AB1CC5" w:rsidRDefault="00182B3A">
      <w:pPr>
        <w:shd w:val="clear" w:color="auto" w:fill="F2F2F2"/>
        <w:spacing w:after="60"/>
      </w:pPr>
      <w:r>
        <w:rPr>
          <w:rFonts w:ascii="Courier New" w:hAnsi="Courier New"/>
          <w:color w:val="2C3E50"/>
          <w:sz w:val="20"/>
        </w:rPr>
        <w:t>unzip awscliv2.zip</w:t>
      </w:r>
    </w:p>
    <w:p w:rsidR="00AB1CC5" w:rsidRDefault="00182B3A">
      <w:pPr>
        <w:shd w:val="clear" w:color="auto" w:fill="F2F2F2"/>
        <w:spacing w:after="60"/>
      </w:pPr>
      <w:r>
        <w:rPr>
          <w:rFonts w:ascii="Courier New" w:hAnsi="Courier New"/>
          <w:color w:val="2C3E50"/>
          <w:sz w:val="20"/>
        </w:rPr>
        <w:t>sudo ./aws/install</w:t>
      </w:r>
    </w:p>
    <w:p w:rsidR="00AB1CC5" w:rsidRDefault="00182B3A">
      <w:pPr>
        <w:shd w:val="clear" w:color="auto" w:fill="F2F2F2"/>
        <w:spacing w:after="60"/>
      </w:pPr>
      <w:r>
        <w:rPr>
          <w:rFonts w:ascii="Courier New" w:hAnsi="Courier New"/>
          <w:color w:val="2C3E50"/>
          <w:sz w:val="20"/>
        </w:rPr>
        <w:t>aws --version                    # Verify</w:t>
      </w:r>
    </w:p>
    <w:p w:rsidR="00AB1CC5" w:rsidRDefault="00182B3A">
      <w:pPr>
        <w:shd w:val="clear" w:color="auto" w:fill="F2F2F2"/>
        <w:spacing w:after="60"/>
      </w:pPr>
      <w:r>
        <w:rPr>
          <w:rFonts w:ascii="Courier New" w:hAnsi="Courier New"/>
          <w:color w:val="2C3E50"/>
          <w:sz w:val="20"/>
        </w:rPr>
        <w:t>aws configure                   # Configure credentials</w:t>
      </w:r>
    </w:p>
    <w:p w:rsidR="00AB1CC5" w:rsidRDefault="00AB1CC5">
      <w:pPr>
        <w:spacing w:after="80"/>
      </w:pPr>
    </w:p>
    <w:p w:rsidR="00AB1CC5" w:rsidRDefault="00182B3A">
      <w:pPr>
        <w:spacing w:before="320" w:after="120"/>
      </w:pPr>
      <w:r>
        <w:rPr>
          <w:rFonts w:ascii="Arial" w:hAnsi="Arial"/>
          <w:b/>
          <w:color w:val="1F3864"/>
          <w:sz w:val="32"/>
        </w:rPr>
        <w:t>Project Summary</w:t>
      </w:r>
    </w:p>
    <w:p w:rsidR="00AB1CC5" w:rsidRDefault="00182B3A">
      <w:pPr>
        <w:spacing w:after="80"/>
      </w:pPr>
      <w:r>
        <w:rPr>
          <w:rFonts w:ascii="Arial" w:hAnsi="Arial"/>
        </w:rPr>
        <w:lastRenderedPageBreak/>
        <w:t>✅</w:t>
      </w:r>
      <w:r>
        <w:rPr>
          <w:rFonts w:ascii="Arial" w:hAnsi="Arial"/>
        </w:rPr>
        <w:t xml:space="preserve">  </w:t>
      </w:r>
      <w:r>
        <w:rPr>
          <w:rFonts w:ascii="Arial" w:hAnsi="Arial"/>
        </w:rPr>
        <w:t>Configured AWS CLI with IAM access keys using aws configure</w:t>
      </w:r>
    </w:p>
    <w:p w:rsidR="00AB1CC5" w:rsidRDefault="00182B3A">
      <w:pPr>
        <w:spacing w:after="80"/>
      </w:pPr>
      <w:r>
        <w:rPr>
          <w:rFonts w:ascii="Arial" w:hAnsi="Arial"/>
        </w:rPr>
        <w:t>✅</w:t>
      </w:r>
      <w:r>
        <w:rPr>
          <w:rFonts w:ascii="Arial" w:hAnsi="Arial"/>
        </w:rPr>
        <w:t xml:space="preserve">  Listed all S3 buckets and bucket contents using aws s3 ls</w:t>
      </w:r>
    </w:p>
    <w:p w:rsidR="00AB1CC5" w:rsidRDefault="00182B3A">
      <w:pPr>
        <w:spacing w:after="80"/>
      </w:pPr>
      <w:r>
        <w:rPr>
          <w:rFonts w:ascii="Arial" w:hAnsi="Arial"/>
        </w:rPr>
        <w:t>✅</w:t>
      </w:r>
      <w:r>
        <w:rPr>
          <w:rFonts w:ascii="Arial" w:hAnsi="Arial"/>
        </w:rPr>
        <w:t xml:space="preserve">  Downloaded files from S3 to EC2 and uploaded files from EC2 to S3 using aws s3 cp</w:t>
      </w:r>
    </w:p>
    <w:p w:rsidR="00AB1CC5" w:rsidRDefault="00182B3A">
      <w:pPr>
        <w:spacing w:after="80"/>
      </w:pPr>
      <w:r>
        <w:rPr>
          <w:rFonts w:ascii="Arial" w:hAnsi="Arial"/>
        </w:rPr>
        <w:t>✅</w:t>
      </w:r>
      <w:r>
        <w:rPr>
          <w:rFonts w:ascii="Arial" w:hAnsi="Arial"/>
        </w:rPr>
        <w:t xml:space="preserve">  Synced entire directories to S3 using aws s3 sy</w:t>
      </w:r>
      <w:r>
        <w:rPr>
          <w:rFonts w:ascii="Arial" w:hAnsi="Arial"/>
        </w:rPr>
        <w:t>nc with --exclude pattern filters</w:t>
      </w:r>
    </w:p>
    <w:p w:rsidR="00AB1CC5" w:rsidRDefault="00182B3A">
      <w:pPr>
        <w:spacing w:after="80"/>
      </w:pPr>
      <w:r>
        <w:rPr>
          <w:rFonts w:ascii="Arial" w:hAnsi="Arial"/>
        </w:rPr>
        <w:t>✅</w:t>
      </w:r>
      <w:r>
        <w:rPr>
          <w:rFonts w:ascii="Arial" w:hAnsi="Arial"/>
        </w:rPr>
        <w:t xml:space="preserve">  Created folders in S3 via CLI and verified sync of new files</w:t>
      </w:r>
    </w:p>
    <w:p w:rsidR="00AB1CC5" w:rsidRDefault="00182B3A">
      <w:pPr>
        <w:spacing w:after="80"/>
      </w:pPr>
      <w:r>
        <w:rPr>
          <w:rFonts w:ascii="Arial" w:hAnsi="Arial"/>
        </w:rPr>
        <w:t>✅</w:t>
      </w:r>
      <w:r>
        <w:rPr>
          <w:rFonts w:ascii="Arial" w:hAnsi="Arial"/>
        </w:rPr>
        <w:t xml:space="preserve">  Understood all 7 S3 storage classes and when to use each for cost optimisation</w:t>
      </w:r>
    </w:p>
    <w:p w:rsidR="00AB1CC5" w:rsidRDefault="00182B3A">
      <w:pPr>
        <w:spacing w:after="80"/>
      </w:pPr>
      <w:r>
        <w:rPr>
          <w:rFonts w:ascii="Arial" w:hAnsi="Arial"/>
        </w:rPr>
        <w:t>✅</w:t>
      </w:r>
      <w:r>
        <w:rPr>
          <w:rFonts w:ascii="Arial" w:hAnsi="Arial"/>
        </w:rPr>
        <w:t xml:space="preserve">  Understood versioning, static website hosting, lifecycle rules, and repli</w:t>
      </w:r>
      <w:r>
        <w:rPr>
          <w:rFonts w:ascii="Arial" w:hAnsi="Arial"/>
        </w:rPr>
        <w:t>cation</w:t>
      </w:r>
    </w:p>
    <w:p w:rsidR="00AB1CC5" w:rsidRDefault="00182B3A">
      <w:pPr>
        <w:spacing w:after="80"/>
      </w:pPr>
      <w:r>
        <w:rPr>
          <w:rFonts w:ascii="Arial" w:hAnsi="Arial"/>
        </w:rPr>
        <w:t>✅</w:t>
      </w:r>
      <w:r>
        <w:rPr>
          <w:rFonts w:ascii="Arial" w:hAnsi="Arial"/>
        </w:rPr>
        <w:t xml:space="preserve">  Mounted S3 as a local Linux filesystem using AWS Mountpoint and s3fs-fuse</w:t>
      </w:r>
    </w:p>
    <w:p w:rsidR="00AB1CC5" w:rsidRDefault="00182B3A">
      <w:pPr>
        <w:spacing w:after="80"/>
      </w:pPr>
      <w:r>
        <w:rPr>
          <w:rFonts w:ascii="Arial" w:hAnsi="Arial"/>
        </w:rPr>
        <w:t>✅</w:t>
      </w:r>
      <w:r>
        <w:rPr>
          <w:rFonts w:ascii="Arial" w:hAnsi="Arial"/>
        </w:rPr>
        <w:t xml:space="preserve">  Configured permanent S3 mount via /etc/fstab for automatic remount on reboot</w:t>
      </w:r>
    </w:p>
    <w:p w:rsidR="00AB1CC5" w:rsidRDefault="00182B3A">
      <w:pPr>
        <w:spacing w:after="80"/>
      </w:pPr>
      <w:r>
        <w:rPr>
          <w:rFonts w:ascii="Arial" w:hAnsi="Arial"/>
        </w:rPr>
        <w:t>✅</w:t>
      </w:r>
      <w:r>
        <w:rPr>
          <w:rFonts w:ascii="Arial" w:hAnsi="Arial"/>
        </w:rPr>
        <w:t xml:space="preserve">  Managed Glacier archives — upload, initiate retrieval, download</w:t>
      </w:r>
    </w:p>
    <w:p w:rsidR="00AB1CC5" w:rsidRDefault="00182B3A">
      <w:pPr>
        <w:spacing w:after="80"/>
      </w:pPr>
      <w:r>
        <w:rPr>
          <w:rFonts w:ascii="Arial" w:hAnsi="Arial"/>
        </w:rPr>
        <w:t>✅</w:t>
      </w:r>
      <w:r>
        <w:rPr>
          <w:rFonts w:ascii="Arial" w:hAnsi="Arial"/>
        </w:rPr>
        <w:t xml:space="preserve">  Managed EC2 instances,</w:t>
      </w:r>
      <w:r>
        <w:rPr>
          <w:rFonts w:ascii="Arial" w:hAnsi="Arial"/>
        </w:rPr>
        <w:t xml:space="preserve"> security groups, AMIs, EBS volumes and Elastic IPs via CLI</w:t>
      </w:r>
    </w:p>
    <w:p w:rsidR="00AB1CC5" w:rsidRDefault="00182B3A">
      <w:pPr>
        <w:spacing w:before="320" w:after="120"/>
      </w:pPr>
      <w:r>
        <w:rPr>
          <w:rFonts w:ascii="Arial" w:hAnsi="Arial"/>
          <w:b/>
          <w:color w:val="1F3864"/>
          <w:sz w:val="32"/>
        </w:rPr>
        <w:t>Interview Questions &amp; Answers</w:t>
      </w:r>
    </w:p>
    <w:p w:rsidR="00AB1CC5" w:rsidRDefault="00AB1CC5">
      <w:pPr>
        <w:spacing w:after="80"/>
      </w:pPr>
    </w:p>
    <w:p w:rsidR="00AB1CC5" w:rsidRDefault="00182B3A">
      <w:pPr>
        <w:spacing w:before="160" w:after="80"/>
      </w:pPr>
      <w:r>
        <w:rPr>
          <w:rFonts w:ascii="Arial" w:hAnsi="Arial"/>
          <w:b/>
          <w:color w:val="2E5FA3"/>
          <w:sz w:val="24"/>
        </w:rPr>
        <w:t>Q1: What is Amazon S3 and how is it different from EBS and EFS?</w:t>
      </w:r>
    </w:p>
    <w:p w:rsidR="00AB1CC5" w:rsidRDefault="00182B3A">
      <w:pPr>
        <w:spacing w:after="120"/>
      </w:pPr>
      <w:r>
        <w:rPr>
          <w:rFonts w:ascii="Arial" w:hAnsi="Arial"/>
        </w:rPr>
        <w:t xml:space="preserve">S3 is object storage — you store files as objects accessible over the internet from anywhere. EBS is </w:t>
      </w:r>
      <w:r>
        <w:rPr>
          <w:rFonts w:ascii="Arial" w:hAnsi="Arial"/>
        </w:rPr>
        <w:t>block storage — it works like a hard drive attached to a single EC2 instance in a specific AZ. EFS is file storage — a shared file system that multiple EC2 instances can mount simultaneously across AZs. S3 is best for backups, media files, static websites,</w:t>
      </w:r>
      <w:r>
        <w:rPr>
          <w:rFonts w:ascii="Arial" w:hAnsi="Arial"/>
        </w:rPr>
        <w:t xml:space="preserve"> and data lakes. EBS is for OS volumes and databases. EFS is for shared application files across multiple servers.</w:t>
      </w:r>
    </w:p>
    <w:p w:rsidR="00AB1CC5" w:rsidRDefault="00AB1CC5">
      <w:pPr>
        <w:spacing w:after="80"/>
      </w:pPr>
    </w:p>
    <w:p w:rsidR="00AB1CC5" w:rsidRDefault="00182B3A">
      <w:pPr>
        <w:spacing w:before="160" w:after="80"/>
      </w:pPr>
      <w:r>
        <w:rPr>
          <w:rFonts w:ascii="Arial" w:hAnsi="Arial"/>
          <w:b/>
          <w:color w:val="2E5FA3"/>
          <w:sz w:val="24"/>
        </w:rPr>
        <w:t>Q2: What is the difference between aws s3 cp and aws s3 sync?</w:t>
      </w:r>
    </w:p>
    <w:p w:rsidR="00AB1CC5" w:rsidRDefault="00182B3A">
      <w:pPr>
        <w:spacing w:after="120"/>
      </w:pPr>
      <w:r>
        <w:rPr>
          <w:rFonts w:ascii="Arial" w:hAnsi="Arial"/>
        </w:rPr>
        <w:t>aws s3 cp copies a single file or directory from one location to another — sim</w:t>
      </w:r>
      <w:r>
        <w:rPr>
          <w:rFonts w:ascii="Arial" w:hAnsi="Arial"/>
        </w:rPr>
        <w:t>ilar to the Linux cp command. It always transfers the file regardless of whether the destination already has it. aws s3 sync compares source and destination and only transfers files that are new or have changed — similar to rsync. Sync is much more efficie</w:t>
      </w:r>
      <w:r>
        <w:rPr>
          <w:rFonts w:ascii="Arial" w:hAnsi="Arial"/>
        </w:rPr>
        <w:t>nt for keeping directories up to date because it skips files that are already identical. I use cp for one-off file transfers and sync for regular backup or deployment workflows.</w:t>
      </w:r>
    </w:p>
    <w:p w:rsidR="00AB1CC5" w:rsidRDefault="00AB1CC5">
      <w:pPr>
        <w:spacing w:after="80"/>
      </w:pPr>
    </w:p>
    <w:p w:rsidR="00AB1CC5" w:rsidRDefault="00182B3A">
      <w:pPr>
        <w:spacing w:before="160" w:after="80"/>
      </w:pPr>
      <w:r>
        <w:rPr>
          <w:rFonts w:ascii="Arial" w:hAnsi="Arial"/>
          <w:b/>
          <w:color w:val="2E5FA3"/>
          <w:sz w:val="24"/>
        </w:rPr>
        <w:t>Q3: What are S3 storage classes and how do you choose between them?</w:t>
      </w:r>
    </w:p>
    <w:p w:rsidR="00AB1CC5" w:rsidRDefault="00182B3A">
      <w:pPr>
        <w:spacing w:after="120"/>
      </w:pPr>
      <w:r>
        <w:rPr>
          <w:rFonts w:ascii="Arial" w:hAnsi="Arial"/>
        </w:rPr>
        <w:t>S3 offers</w:t>
      </w:r>
      <w:r>
        <w:rPr>
          <w:rFonts w:ascii="Arial" w:hAnsi="Arial"/>
        </w:rPr>
        <w:t xml:space="preserve"> 7 storage classes with different cost and retrieval trade-offs. S3 Standard is for frequently accessed data — highest cost but instant retrieval. Standard-IA is for data accessed less than once a month — lower storage cost but a retrieval fee. Glacier Fle</w:t>
      </w:r>
      <w:r>
        <w:rPr>
          <w:rFonts w:ascii="Arial" w:hAnsi="Arial"/>
        </w:rPr>
        <w:t>xible Retrieval is for archival data you rarely need — very cheap but takes minutes to hours to retrieve. Glacier Deep Archive is the cheapest option for data kept years for compliance. I choose based on access frequency — the more rarely accessed, the che</w:t>
      </w:r>
      <w:r>
        <w:rPr>
          <w:rFonts w:ascii="Arial" w:hAnsi="Arial"/>
        </w:rPr>
        <w:t>aper the storage class.</w:t>
      </w:r>
    </w:p>
    <w:p w:rsidR="00AB1CC5" w:rsidRDefault="00AB1CC5">
      <w:pPr>
        <w:spacing w:after="80"/>
      </w:pPr>
    </w:p>
    <w:p w:rsidR="00AB1CC5" w:rsidRDefault="00182B3A">
      <w:pPr>
        <w:spacing w:before="160" w:after="80"/>
      </w:pPr>
      <w:r>
        <w:rPr>
          <w:rFonts w:ascii="Arial" w:hAnsi="Arial"/>
          <w:b/>
          <w:color w:val="2E5FA3"/>
          <w:sz w:val="24"/>
        </w:rPr>
        <w:t>Q4: What is S3 versioning and why would you enable it?</w:t>
      </w:r>
    </w:p>
    <w:p w:rsidR="00AB1CC5" w:rsidRDefault="00182B3A">
      <w:pPr>
        <w:spacing w:after="120"/>
      </w:pPr>
      <w:r>
        <w:rPr>
          <w:rFonts w:ascii="Arial" w:hAnsi="Arial"/>
        </w:rPr>
        <w:t>S3 versioning keeps every version of every object in a bucket. When you overwrite a file, the old version is preserved. When you delete a file, a delete marker is added instead</w:t>
      </w:r>
      <w:r>
        <w:rPr>
          <w:rFonts w:ascii="Arial" w:hAnsi="Arial"/>
        </w:rPr>
        <w:t xml:space="preserve"> of permanently removing it — you can recover it by removing the marker. I enable versioning on any bucket containing important data — deployment artifacts, configuration files, database backups. The main cost consideration is that all versions count towar</w:t>
      </w:r>
      <w:r>
        <w:rPr>
          <w:rFonts w:ascii="Arial" w:hAnsi="Arial"/>
        </w:rPr>
        <w:t>d storage — I pair versioning with a lifecycle rule to automatically expire old versions after 90 days.</w:t>
      </w:r>
    </w:p>
    <w:p w:rsidR="00AB1CC5" w:rsidRDefault="00AB1CC5">
      <w:pPr>
        <w:spacing w:after="80"/>
      </w:pPr>
    </w:p>
    <w:p w:rsidR="00AB1CC5" w:rsidRDefault="00182B3A">
      <w:pPr>
        <w:spacing w:before="160" w:after="80"/>
      </w:pPr>
      <w:r>
        <w:rPr>
          <w:rFonts w:ascii="Arial" w:hAnsi="Arial"/>
          <w:b/>
          <w:color w:val="2E5FA3"/>
          <w:sz w:val="24"/>
        </w:rPr>
        <w:t>Q5: What is S3 replication and when would you use it?</w:t>
      </w:r>
    </w:p>
    <w:p w:rsidR="00AB1CC5" w:rsidRDefault="00182B3A">
      <w:pPr>
        <w:spacing w:after="120"/>
      </w:pPr>
      <w:r>
        <w:rPr>
          <w:rFonts w:ascii="Arial" w:hAnsi="Arial"/>
        </w:rPr>
        <w:t>S3 replication automatically copies objects from one S3 bucket to another. Cross-Region Replicati</w:t>
      </w:r>
      <w:r>
        <w:rPr>
          <w:rFonts w:ascii="Arial" w:hAnsi="Arial"/>
        </w:rPr>
        <w:t xml:space="preserve">on copies to a different AWS region — I use it for disaster recovery so data survives a full region outage, and for compliance requirements that mandate data be stored in specific geographic locations. Same-Region Replication copies within the same region </w:t>
      </w:r>
      <w:r>
        <w:rPr>
          <w:rFonts w:ascii="Arial" w:hAnsi="Arial"/>
        </w:rPr>
        <w:t>— I use it to aggregate logs from multiple sources or maintain separate development and production copies. Both types require versioning enabled on source and destination buckets.</w:t>
      </w:r>
    </w:p>
    <w:p w:rsidR="00AB1CC5" w:rsidRDefault="00AB1CC5">
      <w:pPr>
        <w:spacing w:after="80"/>
      </w:pPr>
    </w:p>
    <w:p w:rsidR="00AB1CC5" w:rsidRDefault="00182B3A">
      <w:pPr>
        <w:spacing w:before="160" w:after="80"/>
      </w:pPr>
      <w:r>
        <w:rPr>
          <w:rFonts w:ascii="Arial" w:hAnsi="Arial"/>
          <w:b/>
          <w:color w:val="2E5FA3"/>
          <w:sz w:val="24"/>
        </w:rPr>
        <w:t>Q6: How do you secure access to an S3 bucket?</w:t>
      </w:r>
    </w:p>
    <w:p w:rsidR="00AB1CC5" w:rsidRDefault="00182B3A">
      <w:pPr>
        <w:spacing w:after="120"/>
      </w:pPr>
      <w:r>
        <w:rPr>
          <w:rFonts w:ascii="Arial" w:hAnsi="Arial"/>
        </w:rPr>
        <w:t>I use multiple layers. By def</w:t>
      </w:r>
      <w:r>
        <w:rPr>
          <w:rFonts w:ascii="Arial" w:hAnsi="Arial"/>
        </w:rPr>
        <w:t>ault all buckets are private — Block Public Access is enabled. For EC2 instances accessing S3 I always use an IAM Role attached to the instance with the minimum required S3 permissions — never static access keys on the server. I write IAM policies with spe</w:t>
      </w:r>
      <w:r>
        <w:rPr>
          <w:rFonts w:ascii="Arial" w:hAnsi="Arial"/>
        </w:rPr>
        <w:t>cific actions like s3:GetObject and s3:PutObject on specific bucket ARNs rather than wildcard permissions. For buckets that need cross-account access I use bucket policies. For sensitive data I enable server-side encryption with AWS KMS and enable S3 acces</w:t>
      </w:r>
      <w:r>
        <w:rPr>
          <w:rFonts w:ascii="Arial" w:hAnsi="Arial"/>
        </w:rPr>
        <w:t>s logging to audit all requests.</w:t>
      </w:r>
    </w:p>
    <w:p w:rsidR="00AB1CC5" w:rsidRDefault="00AB1CC5">
      <w:pPr>
        <w:spacing w:after="80"/>
      </w:pPr>
    </w:p>
    <w:sectPr w:rsidR="00AB1CC5" w:rsidSect="000346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57"/>
  <w:proofState w:spelling="clean" w:grammar="clean"/>
  <w:defaultTabStop w:val="720"/>
  <w:characterSpacingControl w:val="doNotCompress"/>
  <w:compat>
    <w:useFELayout/>
  </w:compat>
  <w:rsids>
    <w:rsidRoot w:val="00B47730"/>
    <w:rsid w:val="00034616"/>
    <w:rsid w:val="0006063C"/>
    <w:rsid w:val="0015074B"/>
    <w:rsid w:val="00182B3A"/>
    <w:rsid w:val="0029639D"/>
    <w:rsid w:val="00326F90"/>
    <w:rsid w:val="00AA1D8D"/>
    <w:rsid w:val="00AB1CC5"/>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3051</Words>
  <Characters>17392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20403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2026-03-01T20:42:00Z</dcterms:created>
  <dcterms:modified xsi:type="dcterms:W3CDTF">2026-03-01T20:42:00Z</dcterms:modified>
</cp:coreProperties>
</file>