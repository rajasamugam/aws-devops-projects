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3F4F" w:rsidRDefault="00AA6565">
      <w:pPr>
        <w:shd w:val="clear" w:color="auto" w:fill="1F3A6E"/>
        <w:jc w:val="center"/>
      </w:pPr>
      <w:r>
        <w:rPr>
          <w:rFonts w:ascii="Arial" w:hAnsi="Arial"/>
          <w:b/>
          <w:color w:val="FFFFFF"/>
          <w:sz w:val="48"/>
        </w:rPr>
        <w:br/>
        <w:t xml:space="preserve">   AWS CloudWatch Log Collection from EC2   </w:t>
      </w:r>
      <w:r>
        <w:rPr>
          <w:rFonts w:ascii="Arial" w:hAnsi="Arial"/>
          <w:b/>
          <w:color w:val="FFFFFF"/>
          <w:sz w:val="48"/>
        </w:rPr>
        <w:br/>
      </w:r>
    </w:p>
    <w:p w:rsidR="00B03F4F" w:rsidRDefault="00AA6565">
      <w:pPr>
        <w:shd w:val="clear" w:color="auto" w:fill="2C5F8A"/>
        <w:jc w:val="center"/>
      </w:pPr>
      <w:r>
        <w:rPr>
          <w:rFonts w:ascii="Arial" w:hAnsi="Arial"/>
          <w:b/>
          <w:color w:val="FFFFFF"/>
          <w:sz w:val="24"/>
        </w:rPr>
        <w:t xml:space="preserve">   Collect /var/log from EC2 Instance using CloudWatch Agent   </w:t>
      </w:r>
    </w:p>
    <w:p w:rsidR="00B03F4F" w:rsidRDefault="00B03F4F"/>
    <w:p w:rsidR="00B03F4F" w:rsidRDefault="00AA6565">
      <w:pPr>
        <w:shd w:val="clear" w:color="auto" w:fill="E8F0F8"/>
        <w:spacing w:after="160"/>
        <w:jc w:val="center"/>
      </w:pPr>
      <w:r>
        <w:rPr>
          <w:rFonts w:ascii="Arial" w:hAnsi="Arial"/>
          <w:b/>
          <w:color w:val="1F5C99"/>
        </w:rPr>
        <w:t xml:space="preserve">  EC2 Instance  →  CloudWatch Agent  →  CloudWatch Log Groups  →  View Logs in Console  </w:t>
      </w:r>
    </w:p>
    <w:p w:rsidR="00B03F4F" w:rsidRDefault="00AA6565">
      <w:pPr>
        <w:shd w:val="clear" w:color="auto" w:fill="FFF3CD"/>
        <w:spacing w:after="80"/>
      </w:pPr>
      <w:r>
        <w:rPr>
          <w:rFonts w:ascii="Arial" w:hAnsi="Arial"/>
          <w:b/>
          <w:color w:val="B85C00"/>
          <w:sz w:val="20"/>
        </w:rPr>
        <w:t xml:space="preserve">  AWS Services Used:   </w:t>
      </w:r>
      <w:r>
        <w:rPr>
          <w:rFonts w:ascii="Arial" w:hAnsi="Arial"/>
          <w:color w:val="1A1A1A"/>
          <w:sz w:val="20"/>
        </w:rPr>
        <w:t xml:space="preserve">Amazon EC2   |   AWS IAM   |   </w:t>
      </w:r>
      <w:r>
        <w:rPr>
          <w:rFonts w:ascii="Arial" w:hAnsi="Arial"/>
          <w:color w:val="1A1A1A"/>
          <w:sz w:val="20"/>
        </w:rPr>
        <w:t>Amazon CloudWatch   |   CloudWatch Agent</w:t>
      </w:r>
    </w:p>
    <w:p w:rsidR="00B03F4F" w:rsidRDefault="00B03F4F">
      <w:pPr>
        <w:pBdr>
          <w:bottom w:val="single" w:sz="6" w:space="1" w:color="1F3A6E"/>
        </w:pBdr>
        <w:spacing w:before="80" w:after="80"/>
      </w:pPr>
    </w:p>
    <w:p w:rsidR="00B03F4F" w:rsidRDefault="00AA6565">
      <w:pPr>
        <w:spacing w:before="120"/>
      </w:pPr>
      <w:r>
        <w:rPr>
          <w:rFonts w:ascii="Arial" w:hAnsi="Arial"/>
          <w:b/>
          <w:color w:val="1F3A6E"/>
          <w:sz w:val="28"/>
        </w:rPr>
        <w:t>Project Overview</w:t>
      </w:r>
    </w:p>
    <w:p w:rsidR="00B03F4F" w:rsidRDefault="00AA6565">
      <w:pPr>
        <w:spacing w:before="60" w:after="60"/>
      </w:pPr>
      <w:r>
        <w:rPr>
          <w:rFonts w:ascii="Arial" w:hAnsi="Arial"/>
          <w:color w:val="1A1A1A"/>
          <w:sz w:val="21"/>
        </w:rPr>
        <w:t>This project demonstrates how to collect system logs from an EC2 instance and send them to AWS CloudWatch for centralized monitoring and analysis. The CloudWatch Agent is installed on the EC2 insta</w:t>
      </w:r>
      <w:r>
        <w:rPr>
          <w:rFonts w:ascii="Arial" w:hAnsi="Arial"/>
          <w:color w:val="1A1A1A"/>
          <w:sz w:val="21"/>
        </w:rPr>
        <w:t>nce and configured to collect log files from /var/log directory and stream them to CloudWatch Log Groups in real time.</w:t>
      </w:r>
    </w:p>
    <w:p w:rsidR="00B03F4F" w:rsidRDefault="00AA6565">
      <w:pPr>
        <w:spacing w:before="60" w:after="60"/>
      </w:pPr>
      <w:r>
        <w:rPr>
          <w:rFonts w:ascii="Arial" w:hAnsi="Arial"/>
          <w:color w:val="1A1A1A"/>
          <w:sz w:val="21"/>
        </w:rPr>
        <w:t>This is a standard DevOps practice in production environments — instead of SSH-ing into each server to check logs manually, CloudWatch gi</w:t>
      </w:r>
      <w:r>
        <w:rPr>
          <w:rFonts w:ascii="Arial" w:hAnsi="Arial"/>
          <w:color w:val="1A1A1A"/>
          <w:sz w:val="21"/>
        </w:rPr>
        <w:t>ves a single centralized place to view, search and set alerts on all server logs.</w:t>
      </w:r>
    </w:p>
    <w:p w:rsidR="00B03F4F" w:rsidRDefault="00B03F4F">
      <w:pPr>
        <w:pBdr>
          <w:bottom w:val="single" w:sz="6" w:space="1" w:color="CCCCCC"/>
        </w:pBdr>
        <w:spacing w:before="80" w:after="80"/>
      </w:pPr>
    </w:p>
    <w:p w:rsidR="00B03F4F" w:rsidRDefault="00AA6565">
      <w:pPr>
        <w:shd w:val="clear" w:color="auto" w:fill="1F3A6E"/>
        <w:spacing w:before="320" w:after="160"/>
      </w:pPr>
      <w:r>
        <w:rPr>
          <w:rFonts w:ascii="Arial" w:hAnsi="Arial"/>
          <w:b/>
          <w:color w:val="FFFFFF"/>
          <w:sz w:val="26"/>
        </w:rPr>
        <w:t xml:space="preserve">   Step 1: Create IAM Role for EC2   </w:t>
      </w:r>
    </w:p>
    <w:p w:rsidR="00B03F4F" w:rsidRDefault="00AA6565">
      <w:pPr>
        <w:shd w:val="clear" w:color="auto" w:fill="FFF3CD"/>
        <w:spacing w:before="80" w:after="120"/>
      </w:pPr>
      <w:r>
        <w:rPr>
          <w:rFonts w:ascii="Arial" w:hAnsi="Arial"/>
          <w:b/>
          <w:color w:val="B85C00"/>
          <w:sz w:val="20"/>
        </w:rPr>
        <w:t xml:space="preserve">  </w:t>
      </w:r>
      <w:r>
        <w:rPr>
          <w:rFonts w:ascii="Arial" w:hAnsi="Arial"/>
          <w:b/>
          <w:color w:val="B85C00"/>
          <w:sz w:val="20"/>
        </w:rPr>
        <w:t>💡</w:t>
      </w:r>
      <w:r>
        <w:rPr>
          <w:rFonts w:ascii="Arial" w:hAnsi="Arial"/>
          <w:b/>
          <w:color w:val="B85C00"/>
          <w:sz w:val="20"/>
        </w:rPr>
        <w:t xml:space="preserve">  Why this step:   </w:t>
      </w:r>
      <w:r>
        <w:rPr>
          <w:rFonts w:ascii="Arial" w:hAnsi="Arial"/>
          <w:color w:val="1A1A1A"/>
          <w:sz w:val="20"/>
        </w:rPr>
        <w:t>The EC2 instance needs permission to send logs to CloudWatch. In AWS, services cannot interact with other servic</w:t>
      </w:r>
      <w:r>
        <w:rPr>
          <w:rFonts w:ascii="Arial" w:hAnsi="Arial"/>
          <w:color w:val="1A1A1A"/>
          <w:sz w:val="20"/>
        </w:rPr>
        <w:t>es without explicit IAM permissions. We create a role and attach it to the EC2 instance so the CloudWatch Agent can write logs to CloudWatch on behalf of the instance.</w:t>
      </w:r>
    </w:p>
    <w:p w:rsidR="00B03F4F" w:rsidRDefault="00AA6565">
      <w:pPr>
        <w:shd w:val="clear" w:color="auto" w:fill="E8F0F8"/>
        <w:spacing w:before="200" w:after="80"/>
      </w:pPr>
      <w:r>
        <w:rPr>
          <w:rFonts w:ascii="Arial" w:hAnsi="Arial"/>
          <w:b/>
          <w:color w:val="1F5C99"/>
        </w:rPr>
        <w:t xml:space="preserve">   Step 1a — Select Trusted Entity</w:t>
      </w:r>
    </w:p>
    <w:p w:rsidR="00B03F4F" w:rsidRDefault="00AA6565">
      <w:pPr>
        <w:spacing w:before="60" w:after="60"/>
      </w:pPr>
      <w:r>
        <w:rPr>
          <w:rFonts w:ascii="Arial" w:hAnsi="Arial"/>
          <w:color w:val="1A1A1A"/>
          <w:sz w:val="21"/>
        </w:rPr>
        <w:t>Navigate to: AWS Console → IAM → Roles → Create Role</w:t>
      </w:r>
    </w:p>
    <w:p w:rsidR="00B03F4F" w:rsidRDefault="00AA6565">
      <w:pPr>
        <w:spacing w:before="60" w:after="60"/>
      </w:pPr>
      <w:r>
        <w:rPr>
          <w:rFonts w:ascii="Arial" w:hAnsi="Arial"/>
          <w:color w:val="1A1A1A"/>
          <w:sz w:val="21"/>
        </w:rPr>
        <w:t>On the Select trusted entity page:</w:t>
      </w:r>
    </w:p>
    <w:p w:rsidR="00B03F4F" w:rsidRDefault="00AA6565">
      <w:pPr>
        <w:pStyle w:val="ListBullet"/>
        <w:spacing w:before="40" w:after="40"/>
        <w:ind w:left="432"/>
      </w:pPr>
      <w:r>
        <w:rPr>
          <w:rFonts w:ascii="Arial" w:hAnsi="Arial"/>
          <w:sz w:val="21"/>
        </w:rPr>
        <w:t>Trusted entity type: AWS service</w:t>
      </w:r>
    </w:p>
    <w:p w:rsidR="00B03F4F" w:rsidRDefault="00AA6565">
      <w:pPr>
        <w:pStyle w:val="ListBullet"/>
        <w:spacing w:before="40" w:after="40"/>
        <w:ind w:left="432"/>
      </w:pPr>
      <w:r>
        <w:rPr>
          <w:rFonts w:ascii="Arial" w:hAnsi="Arial"/>
          <w:sz w:val="21"/>
        </w:rPr>
        <w:t>Use case: EC2</w:t>
      </w:r>
    </w:p>
    <w:p w:rsidR="00B03F4F" w:rsidRDefault="00AA6565">
      <w:pPr>
        <w:pStyle w:val="ListBullet"/>
        <w:spacing w:before="40" w:after="40"/>
        <w:ind w:left="432"/>
      </w:pPr>
      <w:r>
        <w:rPr>
          <w:rFonts w:ascii="Arial" w:hAnsi="Arial"/>
          <w:sz w:val="21"/>
        </w:rPr>
        <w:t>This allows EC2 instances to call AWS services on your behalf</w:t>
      </w:r>
    </w:p>
    <w:p w:rsidR="00B03F4F" w:rsidRDefault="00AA6565">
      <w:pPr>
        <w:pStyle w:val="ListBullet"/>
        <w:spacing w:before="40" w:after="40"/>
        <w:ind w:left="432"/>
      </w:pPr>
      <w:r>
        <w:rPr>
          <w:rFonts w:ascii="Arial" w:hAnsi="Arial"/>
          <w:sz w:val="21"/>
        </w:rPr>
        <w:t>Click Next to proceed to Add permissions</w:t>
      </w:r>
    </w:p>
    <w:p w:rsidR="00B03F4F" w:rsidRDefault="00AA6565">
      <w:pPr>
        <w:spacing w:before="120" w:after="40"/>
        <w:jc w:val="center"/>
      </w:pPr>
      <w:r>
        <w:rPr>
          <w:noProof/>
        </w:rPr>
        <w:lastRenderedPageBreak/>
        <w:drawing>
          <wp:inline distT="0" distB="0" distL="0" distR="0">
            <wp:extent cx="5029200" cy="46317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3-03_191458.png"/>
                    <pic:cNvPicPr/>
                  </pic:nvPicPr>
                  <pic:blipFill>
                    <a:blip r:embed="rId6"/>
                    <a:stretch>
                      <a:fillRect/>
                    </a:stretch>
                  </pic:blipFill>
                  <pic:spPr>
                    <a:xfrm>
                      <a:off x="0" y="0"/>
                      <a:ext cx="5029200" cy="4631731"/>
                    </a:xfrm>
                    <a:prstGeom prst="rect">
                      <a:avLst/>
                    </a:prstGeom>
                  </pic:spPr>
                </pic:pic>
              </a:graphicData>
            </a:graphic>
          </wp:inline>
        </w:drawing>
      </w:r>
    </w:p>
    <w:p w:rsidR="00B03F4F" w:rsidRDefault="00AA6565">
      <w:pPr>
        <w:shd w:val="clear" w:color="auto" w:fill="FFF3CD"/>
        <w:spacing w:before="40" w:after="160"/>
        <w:jc w:val="center"/>
      </w:pPr>
      <w:r>
        <w:rPr>
          <w:rFonts w:ascii="Arial" w:hAnsi="Arial"/>
          <w:b/>
          <w:color w:val="B85C00"/>
          <w:sz w:val="19"/>
        </w:rPr>
        <w:t xml:space="preserve">  </w:t>
      </w:r>
      <w:r>
        <w:rPr>
          <w:rFonts w:ascii="Arial" w:hAnsi="Arial"/>
          <w:b/>
          <w:color w:val="B85C00"/>
          <w:sz w:val="19"/>
        </w:rPr>
        <w:t>📸</w:t>
      </w:r>
      <w:r>
        <w:rPr>
          <w:rFonts w:ascii="Arial" w:hAnsi="Arial"/>
          <w:b/>
          <w:color w:val="B85C00"/>
          <w:sz w:val="19"/>
        </w:rPr>
        <w:t xml:space="preserve">  IAM → Create Role → Select Trusted Entity: AWS Service → EC2  </w:t>
      </w:r>
    </w:p>
    <w:p w:rsidR="00B03F4F" w:rsidRDefault="00AA6565">
      <w:pPr>
        <w:shd w:val="clear" w:color="auto" w:fill="E8F0F8"/>
        <w:spacing w:before="200" w:after="80"/>
      </w:pPr>
      <w:r>
        <w:rPr>
          <w:rFonts w:ascii="Arial" w:hAnsi="Arial"/>
          <w:b/>
          <w:color w:val="1F5C99"/>
        </w:rPr>
        <w:t xml:space="preserve">   Step 1b — Add Permissions Policy</w:t>
      </w:r>
    </w:p>
    <w:p w:rsidR="00B03F4F" w:rsidRDefault="00AA6565">
      <w:pPr>
        <w:spacing w:before="60" w:after="60"/>
      </w:pPr>
      <w:r>
        <w:rPr>
          <w:rFonts w:ascii="Arial" w:hAnsi="Arial"/>
          <w:color w:val="1A1A1A"/>
          <w:sz w:val="21"/>
        </w:rPr>
        <w:t>On the Add permissions page:</w:t>
      </w:r>
    </w:p>
    <w:p w:rsidR="00B03F4F" w:rsidRDefault="00AA6565">
      <w:pPr>
        <w:pStyle w:val="ListBullet"/>
        <w:spacing w:before="40" w:after="40"/>
        <w:ind w:left="432"/>
      </w:pPr>
      <w:r>
        <w:rPr>
          <w:rFonts w:ascii="Arial" w:hAnsi="Arial"/>
          <w:sz w:val="21"/>
        </w:rPr>
        <w:t>Search for: CloudWatchAgentServerPolicy</w:t>
      </w:r>
    </w:p>
    <w:p w:rsidR="00B03F4F" w:rsidRDefault="00AA6565">
      <w:pPr>
        <w:pStyle w:val="ListBullet"/>
        <w:spacing w:before="40" w:after="40"/>
        <w:ind w:left="432"/>
      </w:pPr>
      <w:r>
        <w:rPr>
          <w:rFonts w:ascii="Arial" w:hAnsi="Arial"/>
          <w:sz w:val="21"/>
        </w:rPr>
        <w:t>Select the checkbox next to CloudWatchAgentServerPolicy</w:t>
      </w:r>
    </w:p>
    <w:p w:rsidR="00B03F4F" w:rsidRDefault="00AA6565">
      <w:pPr>
        <w:pStyle w:val="ListBullet"/>
        <w:spacing w:before="40" w:after="40"/>
        <w:ind w:left="432"/>
      </w:pPr>
      <w:r>
        <w:rPr>
          <w:rFonts w:ascii="Arial" w:hAnsi="Arial"/>
          <w:sz w:val="21"/>
        </w:rPr>
        <w:t>This policy gives the EC2 instance permission to write logs and metrics to CloudWatch</w:t>
      </w:r>
    </w:p>
    <w:p w:rsidR="00B03F4F" w:rsidRDefault="00AA6565">
      <w:pPr>
        <w:pStyle w:val="ListBullet"/>
        <w:spacing w:before="40" w:after="40"/>
        <w:ind w:left="432"/>
      </w:pPr>
      <w:r>
        <w:rPr>
          <w:rFonts w:ascii="Arial" w:hAnsi="Arial"/>
          <w:sz w:val="21"/>
        </w:rPr>
        <w:t xml:space="preserve">Click </w:t>
      </w:r>
      <w:r>
        <w:rPr>
          <w:rFonts w:ascii="Arial" w:hAnsi="Arial"/>
          <w:sz w:val="21"/>
        </w:rPr>
        <w:t>Next to proceed</w:t>
      </w:r>
    </w:p>
    <w:p w:rsidR="00B03F4F" w:rsidRDefault="00AA6565">
      <w:pPr>
        <w:spacing w:before="120" w:after="40"/>
        <w:jc w:val="center"/>
      </w:pPr>
      <w:r>
        <w:rPr>
          <w:noProof/>
        </w:rPr>
        <w:lastRenderedPageBreak/>
        <w:drawing>
          <wp:inline distT="0" distB="0" distL="0" distR="0">
            <wp:extent cx="5029200" cy="35281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3-03_191554.png"/>
                    <pic:cNvPicPr/>
                  </pic:nvPicPr>
                  <pic:blipFill>
                    <a:blip r:embed="rId7"/>
                    <a:stretch>
                      <a:fillRect/>
                    </a:stretch>
                  </pic:blipFill>
                  <pic:spPr>
                    <a:xfrm>
                      <a:off x="0" y="0"/>
                      <a:ext cx="5029200" cy="3528177"/>
                    </a:xfrm>
                    <a:prstGeom prst="rect">
                      <a:avLst/>
                    </a:prstGeom>
                  </pic:spPr>
                </pic:pic>
              </a:graphicData>
            </a:graphic>
          </wp:inline>
        </w:drawing>
      </w:r>
    </w:p>
    <w:p w:rsidR="00B03F4F" w:rsidRDefault="00AA6565">
      <w:pPr>
        <w:shd w:val="clear" w:color="auto" w:fill="FFF3CD"/>
        <w:spacing w:before="40" w:after="160"/>
        <w:jc w:val="center"/>
      </w:pPr>
      <w:r>
        <w:rPr>
          <w:rFonts w:ascii="Arial" w:hAnsi="Arial"/>
          <w:b/>
          <w:color w:val="B85C00"/>
          <w:sz w:val="19"/>
        </w:rPr>
        <w:t xml:space="preserve">  </w:t>
      </w:r>
      <w:r>
        <w:rPr>
          <w:rFonts w:ascii="Arial" w:hAnsi="Arial"/>
          <w:b/>
          <w:color w:val="B85C00"/>
          <w:sz w:val="19"/>
        </w:rPr>
        <w:t>📸</w:t>
      </w:r>
      <w:r>
        <w:rPr>
          <w:rFonts w:ascii="Arial" w:hAnsi="Arial"/>
          <w:b/>
          <w:color w:val="B85C00"/>
          <w:sz w:val="19"/>
        </w:rPr>
        <w:t xml:space="preserve">  Add Permissions → Search and select CloudWatchAgentServerPolicy  </w:t>
      </w:r>
    </w:p>
    <w:p w:rsidR="00B03F4F" w:rsidRDefault="00AA6565">
      <w:pPr>
        <w:shd w:val="clear" w:color="auto" w:fill="E8F0F8"/>
        <w:spacing w:before="200" w:after="80"/>
      </w:pPr>
      <w:r>
        <w:rPr>
          <w:rFonts w:ascii="Arial" w:hAnsi="Arial"/>
          <w:b/>
          <w:color w:val="1F5C99"/>
        </w:rPr>
        <w:t xml:space="preserve">   Step 1c — Name and Create the Role</w:t>
      </w:r>
    </w:p>
    <w:p w:rsidR="00B03F4F" w:rsidRDefault="00AA6565">
      <w:pPr>
        <w:spacing w:before="60" w:after="60"/>
      </w:pPr>
      <w:r>
        <w:rPr>
          <w:rFonts w:ascii="Arial" w:hAnsi="Arial"/>
          <w:color w:val="1A1A1A"/>
          <w:sz w:val="21"/>
        </w:rPr>
        <w:t>On the Name, review, and create page:</w:t>
      </w:r>
    </w:p>
    <w:p w:rsidR="00B03F4F" w:rsidRDefault="00AA6565">
      <w:pPr>
        <w:pStyle w:val="ListBullet"/>
        <w:spacing w:before="40" w:after="40"/>
        <w:ind w:left="432"/>
      </w:pPr>
      <w:r>
        <w:rPr>
          <w:rFonts w:ascii="Arial" w:hAnsi="Arial"/>
          <w:sz w:val="21"/>
        </w:rPr>
        <w:t>Role name: EC2-CloudWatch-Role</w:t>
      </w:r>
    </w:p>
    <w:p w:rsidR="00B03F4F" w:rsidRDefault="00AA6565">
      <w:pPr>
        <w:pStyle w:val="ListBullet"/>
        <w:spacing w:before="40" w:after="40"/>
        <w:ind w:left="432"/>
      </w:pPr>
      <w:r>
        <w:rPr>
          <w:rFonts w:ascii="Arial" w:hAnsi="Arial"/>
          <w:sz w:val="21"/>
        </w:rPr>
        <w:t>Review the Trust policy — it shows ec2.amazonaws.com as the</w:t>
      </w:r>
      <w:r>
        <w:rPr>
          <w:rFonts w:ascii="Arial" w:hAnsi="Arial"/>
          <w:sz w:val="21"/>
        </w:rPr>
        <w:t xml:space="preserve"> trusted service</w:t>
      </w:r>
    </w:p>
    <w:p w:rsidR="00B03F4F" w:rsidRDefault="00AA6565">
      <w:pPr>
        <w:pStyle w:val="ListBullet"/>
        <w:spacing w:before="40" w:after="40"/>
        <w:ind w:left="432"/>
      </w:pPr>
      <w:r>
        <w:rPr>
          <w:rFonts w:ascii="Arial" w:hAnsi="Arial"/>
          <w:sz w:val="21"/>
        </w:rPr>
        <w:t>Review the Permissions policy summary — CloudWatchAgentServerPolicy is attached</w:t>
      </w:r>
    </w:p>
    <w:p w:rsidR="00B03F4F" w:rsidRDefault="00AA6565">
      <w:pPr>
        <w:pStyle w:val="ListBullet"/>
        <w:spacing w:before="40" w:after="40"/>
        <w:ind w:left="432"/>
      </w:pPr>
      <w:r>
        <w:rPr>
          <w:rFonts w:ascii="Arial" w:hAnsi="Arial"/>
          <w:sz w:val="21"/>
        </w:rPr>
        <w:t>Click Create role</w:t>
      </w:r>
    </w:p>
    <w:p w:rsidR="00B03F4F" w:rsidRDefault="00AA6565">
      <w:pPr>
        <w:spacing w:before="120" w:after="40"/>
        <w:jc w:val="center"/>
      </w:pPr>
      <w:r>
        <w:rPr>
          <w:noProof/>
        </w:rPr>
        <w:lastRenderedPageBreak/>
        <w:drawing>
          <wp:inline distT="0" distB="0" distL="0" distR="0">
            <wp:extent cx="5029200" cy="67564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3-03_191630.png"/>
                    <pic:cNvPicPr/>
                  </pic:nvPicPr>
                  <pic:blipFill>
                    <a:blip r:embed="rId8"/>
                    <a:stretch>
                      <a:fillRect/>
                    </a:stretch>
                  </pic:blipFill>
                  <pic:spPr>
                    <a:xfrm>
                      <a:off x="0" y="0"/>
                      <a:ext cx="5029200" cy="6756481"/>
                    </a:xfrm>
                    <a:prstGeom prst="rect">
                      <a:avLst/>
                    </a:prstGeom>
                  </pic:spPr>
                </pic:pic>
              </a:graphicData>
            </a:graphic>
          </wp:inline>
        </w:drawing>
      </w:r>
    </w:p>
    <w:p w:rsidR="00B03F4F" w:rsidRDefault="00AA6565">
      <w:pPr>
        <w:shd w:val="clear" w:color="auto" w:fill="FFF3CD"/>
        <w:spacing w:before="40" w:after="160"/>
        <w:jc w:val="center"/>
      </w:pPr>
      <w:r>
        <w:rPr>
          <w:rFonts w:ascii="Arial" w:hAnsi="Arial"/>
          <w:b/>
          <w:color w:val="B85C00"/>
          <w:sz w:val="19"/>
        </w:rPr>
        <w:t xml:space="preserve">  </w:t>
      </w:r>
      <w:r>
        <w:rPr>
          <w:rFonts w:ascii="Arial" w:hAnsi="Arial"/>
          <w:b/>
          <w:color w:val="B85C00"/>
          <w:sz w:val="19"/>
        </w:rPr>
        <w:t>📸</w:t>
      </w:r>
      <w:r>
        <w:rPr>
          <w:rFonts w:ascii="Arial" w:hAnsi="Arial"/>
          <w:b/>
          <w:color w:val="B85C00"/>
          <w:sz w:val="19"/>
        </w:rPr>
        <w:t xml:space="preserve">  Name the role EC2-CloudWatch-Role and review Trust Policy and Permissions  </w:t>
      </w:r>
    </w:p>
    <w:p w:rsidR="00B03F4F" w:rsidRDefault="00AA6565">
      <w:pPr>
        <w:shd w:val="clear" w:color="auto" w:fill="E8F5E9"/>
        <w:spacing w:before="80" w:after="120"/>
      </w:pPr>
      <w:r>
        <w:rPr>
          <w:rFonts w:ascii="Arial" w:hAnsi="Arial"/>
          <w:b/>
          <w:color w:val="146B3A"/>
          <w:sz w:val="20"/>
        </w:rPr>
        <w:t xml:space="preserve">  ✅  Note:   </w:t>
      </w:r>
      <w:r>
        <w:rPr>
          <w:rFonts w:ascii="Arial" w:hAnsi="Arial"/>
          <w:color w:val="1A1A1A"/>
          <w:sz w:val="20"/>
        </w:rPr>
        <w:t xml:space="preserve">The Trust Policy with "ec2.amazonaws.com" </w:t>
      </w:r>
      <w:r>
        <w:rPr>
          <w:rFonts w:ascii="Arial" w:hAnsi="Arial"/>
          <w:color w:val="1A1A1A"/>
          <w:sz w:val="20"/>
        </w:rPr>
        <w:t>means only EC2 instances can assume this role. The CloudWatchAgentServerPolicy allows the agent to put log events, create log groups and log streams in CloudWatch.</w:t>
      </w:r>
    </w:p>
    <w:p w:rsidR="00B03F4F" w:rsidRDefault="00AA6565">
      <w:pPr>
        <w:shd w:val="clear" w:color="auto" w:fill="E8F0F8"/>
        <w:spacing w:before="200" w:after="80"/>
      </w:pPr>
      <w:r>
        <w:rPr>
          <w:rFonts w:ascii="Arial" w:hAnsi="Arial"/>
          <w:b/>
          <w:color w:val="1F5C99"/>
        </w:rPr>
        <w:t xml:space="preserve">   Step 1d — Verify Role Created Successfully</w:t>
      </w:r>
    </w:p>
    <w:p w:rsidR="00B03F4F" w:rsidRDefault="00AA6565">
      <w:pPr>
        <w:spacing w:before="60" w:after="60"/>
      </w:pPr>
      <w:r>
        <w:rPr>
          <w:rFonts w:ascii="Arial" w:hAnsi="Arial"/>
          <w:color w:val="1A1A1A"/>
          <w:sz w:val="21"/>
        </w:rPr>
        <w:t xml:space="preserve">After creating the role, verify it appears in </w:t>
      </w:r>
      <w:r>
        <w:rPr>
          <w:rFonts w:ascii="Arial" w:hAnsi="Arial"/>
          <w:color w:val="1A1A1A"/>
          <w:sz w:val="21"/>
        </w:rPr>
        <w:t>the IAM Roles list:</w:t>
      </w:r>
    </w:p>
    <w:p w:rsidR="00B03F4F" w:rsidRDefault="00AA6565">
      <w:pPr>
        <w:pStyle w:val="ListBullet"/>
        <w:spacing w:before="40" w:after="40"/>
        <w:ind w:left="432"/>
      </w:pPr>
      <w:r>
        <w:rPr>
          <w:rFonts w:ascii="Arial" w:hAnsi="Arial"/>
          <w:sz w:val="21"/>
        </w:rPr>
        <w:lastRenderedPageBreak/>
        <w:t>Go to IAM → Roles and search for "ec2"</w:t>
      </w:r>
    </w:p>
    <w:p w:rsidR="00B03F4F" w:rsidRDefault="00AA6565">
      <w:pPr>
        <w:pStyle w:val="ListBullet"/>
        <w:spacing w:before="40" w:after="40"/>
        <w:ind w:left="432"/>
      </w:pPr>
      <w:r>
        <w:rPr>
          <w:rFonts w:ascii="Arial" w:hAnsi="Arial"/>
          <w:sz w:val="21"/>
        </w:rPr>
        <w:t>You should see EC2-CloudWatch-Role listed</w:t>
      </w:r>
    </w:p>
    <w:p w:rsidR="00B03F4F" w:rsidRDefault="00AA6565">
      <w:pPr>
        <w:spacing w:before="120" w:after="40"/>
        <w:jc w:val="center"/>
      </w:pPr>
      <w:r>
        <w:rPr>
          <w:noProof/>
        </w:rPr>
        <w:drawing>
          <wp:inline distT="0" distB="0" distL="0" distR="0">
            <wp:extent cx="5029200" cy="46600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3-03_191820.png"/>
                    <pic:cNvPicPr/>
                  </pic:nvPicPr>
                  <pic:blipFill>
                    <a:blip r:embed="rId9"/>
                    <a:stretch>
                      <a:fillRect/>
                    </a:stretch>
                  </pic:blipFill>
                  <pic:spPr>
                    <a:xfrm>
                      <a:off x="0" y="0"/>
                      <a:ext cx="5029200" cy="4660084"/>
                    </a:xfrm>
                    <a:prstGeom prst="rect">
                      <a:avLst/>
                    </a:prstGeom>
                  </pic:spPr>
                </pic:pic>
              </a:graphicData>
            </a:graphic>
          </wp:inline>
        </w:drawing>
      </w:r>
    </w:p>
    <w:p w:rsidR="00B03F4F" w:rsidRDefault="00AA6565">
      <w:pPr>
        <w:shd w:val="clear" w:color="auto" w:fill="FFF3CD"/>
        <w:spacing w:before="40" w:after="160"/>
        <w:jc w:val="center"/>
      </w:pPr>
      <w:r>
        <w:rPr>
          <w:rFonts w:ascii="Arial" w:hAnsi="Arial"/>
          <w:b/>
          <w:color w:val="B85C00"/>
          <w:sz w:val="19"/>
        </w:rPr>
        <w:t xml:space="preserve">  </w:t>
      </w:r>
      <w:r>
        <w:rPr>
          <w:rFonts w:ascii="Arial" w:hAnsi="Arial"/>
          <w:b/>
          <w:color w:val="B85C00"/>
          <w:sz w:val="19"/>
        </w:rPr>
        <w:t>📸</w:t>
      </w:r>
      <w:r>
        <w:rPr>
          <w:rFonts w:ascii="Arial" w:hAnsi="Arial"/>
          <w:b/>
          <w:color w:val="B85C00"/>
          <w:sz w:val="19"/>
        </w:rPr>
        <w:t xml:space="preserve">  IAM Roles list showing EC2-CloudWatch-Role created successfully  </w:t>
      </w:r>
    </w:p>
    <w:p w:rsidR="00B03F4F" w:rsidRDefault="00B03F4F">
      <w:pPr>
        <w:pBdr>
          <w:bottom w:val="single" w:sz="6" w:space="1" w:color="CCCCCC"/>
        </w:pBdr>
        <w:spacing w:before="80" w:after="80"/>
      </w:pPr>
    </w:p>
    <w:p w:rsidR="00B03F4F" w:rsidRDefault="00AA6565">
      <w:pPr>
        <w:shd w:val="clear" w:color="auto" w:fill="1F3A6E"/>
        <w:spacing w:before="320" w:after="160"/>
      </w:pPr>
      <w:r>
        <w:rPr>
          <w:rFonts w:ascii="Arial" w:hAnsi="Arial"/>
          <w:b/>
          <w:color w:val="FFFFFF"/>
          <w:sz w:val="26"/>
        </w:rPr>
        <w:t xml:space="preserve">   Step 2: Attach IAM Role to EC2 Instance   </w:t>
      </w:r>
    </w:p>
    <w:p w:rsidR="00B03F4F" w:rsidRDefault="00AA6565">
      <w:pPr>
        <w:shd w:val="clear" w:color="auto" w:fill="FFF3CD"/>
        <w:spacing w:before="80" w:after="120"/>
      </w:pPr>
      <w:r>
        <w:rPr>
          <w:rFonts w:ascii="Arial" w:hAnsi="Arial"/>
          <w:b/>
          <w:color w:val="B85C00"/>
          <w:sz w:val="20"/>
        </w:rPr>
        <w:t xml:space="preserve">  </w:t>
      </w:r>
      <w:r>
        <w:rPr>
          <w:rFonts w:ascii="Arial" w:hAnsi="Arial"/>
          <w:b/>
          <w:color w:val="B85C00"/>
          <w:sz w:val="20"/>
        </w:rPr>
        <w:t>💡</w:t>
      </w:r>
      <w:r>
        <w:rPr>
          <w:rFonts w:ascii="Arial" w:hAnsi="Arial"/>
          <w:b/>
          <w:color w:val="B85C00"/>
          <w:sz w:val="20"/>
        </w:rPr>
        <w:t xml:space="preserve">  Why this step:   </w:t>
      </w:r>
      <w:r>
        <w:rPr>
          <w:rFonts w:ascii="Arial" w:hAnsi="Arial"/>
          <w:color w:val="1A1A1A"/>
          <w:sz w:val="20"/>
        </w:rPr>
        <w:t>Creating th</w:t>
      </w:r>
      <w:r>
        <w:rPr>
          <w:rFonts w:ascii="Arial" w:hAnsi="Arial"/>
          <w:color w:val="1A1A1A"/>
          <w:sz w:val="20"/>
        </w:rPr>
        <w:t>e IAM role is not enough — we must attach it to the specific EC2 instance. This tells AWS that this particular EC2 instance is allowed to assume the role and use its permissions to send logs to CloudWatch.</w:t>
      </w:r>
    </w:p>
    <w:p w:rsidR="00B03F4F" w:rsidRDefault="00AA6565">
      <w:pPr>
        <w:spacing w:before="60" w:after="60"/>
      </w:pPr>
      <w:r>
        <w:rPr>
          <w:rFonts w:ascii="Arial" w:hAnsi="Arial"/>
          <w:color w:val="1A1A1A"/>
          <w:sz w:val="21"/>
        </w:rPr>
        <w:t>Navigate to: EC2 → Instances → select your running</w:t>
      </w:r>
      <w:r>
        <w:rPr>
          <w:rFonts w:ascii="Arial" w:hAnsi="Arial"/>
          <w:color w:val="1A1A1A"/>
          <w:sz w:val="21"/>
        </w:rPr>
        <w:t xml:space="preserve"> instance</w:t>
      </w:r>
    </w:p>
    <w:p w:rsidR="00B03F4F" w:rsidRDefault="00AA6565">
      <w:pPr>
        <w:pStyle w:val="ListBullet"/>
        <w:spacing w:before="40" w:after="40"/>
        <w:ind w:left="432"/>
      </w:pPr>
      <w:r>
        <w:rPr>
          <w:rFonts w:ascii="Arial" w:hAnsi="Arial"/>
          <w:sz w:val="21"/>
        </w:rPr>
        <w:t>Select the instance: rsp logistics-r53 (Running, t2.micro)</w:t>
      </w:r>
    </w:p>
    <w:p w:rsidR="00B03F4F" w:rsidRDefault="00AA6565">
      <w:pPr>
        <w:pStyle w:val="ListBullet"/>
        <w:spacing w:before="40" w:after="40"/>
        <w:ind w:left="432"/>
      </w:pPr>
      <w:r>
        <w:rPr>
          <w:rFonts w:ascii="Arial" w:hAnsi="Arial"/>
          <w:sz w:val="21"/>
        </w:rPr>
        <w:t>The yamaha-CW instance is Stopped — make sure to select the Running instance</w:t>
      </w:r>
    </w:p>
    <w:p w:rsidR="00B03F4F" w:rsidRDefault="00AA6565">
      <w:pPr>
        <w:spacing w:before="120" w:after="40"/>
        <w:jc w:val="center"/>
      </w:pPr>
      <w:r>
        <w:rPr>
          <w:noProof/>
        </w:rPr>
        <w:lastRenderedPageBreak/>
        <w:drawing>
          <wp:inline distT="0" distB="0" distL="0" distR="0">
            <wp:extent cx="5029200" cy="24494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3-03_191927.png"/>
                    <pic:cNvPicPr/>
                  </pic:nvPicPr>
                  <pic:blipFill>
                    <a:blip r:embed="rId10"/>
                    <a:stretch>
                      <a:fillRect/>
                    </a:stretch>
                  </pic:blipFill>
                  <pic:spPr>
                    <a:xfrm>
                      <a:off x="0" y="0"/>
                      <a:ext cx="5029200" cy="2449487"/>
                    </a:xfrm>
                    <a:prstGeom prst="rect">
                      <a:avLst/>
                    </a:prstGeom>
                  </pic:spPr>
                </pic:pic>
              </a:graphicData>
            </a:graphic>
          </wp:inline>
        </w:drawing>
      </w:r>
    </w:p>
    <w:p w:rsidR="00B03F4F" w:rsidRDefault="00AA6565">
      <w:pPr>
        <w:shd w:val="clear" w:color="auto" w:fill="FFF3CD"/>
        <w:spacing w:before="40" w:after="160"/>
        <w:jc w:val="center"/>
      </w:pPr>
      <w:r>
        <w:rPr>
          <w:rFonts w:ascii="Arial" w:hAnsi="Arial"/>
          <w:b/>
          <w:color w:val="B85C00"/>
          <w:sz w:val="19"/>
        </w:rPr>
        <w:t xml:space="preserve">  </w:t>
      </w:r>
      <w:r>
        <w:rPr>
          <w:rFonts w:ascii="Arial" w:hAnsi="Arial"/>
          <w:b/>
          <w:color w:val="B85C00"/>
          <w:sz w:val="19"/>
        </w:rPr>
        <w:t>📸</w:t>
      </w:r>
      <w:r>
        <w:rPr>
          <w:rFonts w:ascii="Arial" w:hAnsi="Arial"/>
          <w:b/>
          <w:color w:val="B85C00"/>
          <w:sz w:val="19"/>
        </w:rPr>
        <w:t xml:space="preserve">  EC2 Instances list — select the running instance rsp logistics-r53  </w:t>
      </w:r>
    </w:p>
    <w:p w:rsidR="00B03F4F" w:rsidRDefault="00AA6565">
      <w:pPr>
        <w:spacing w:before="60" w:after="60"/>
      </w:pPr>
      <w:r>
        <w:rPr>
          <w:rFonts w:ascii="Arial" w:hAnsi="Arial"/>
          <w:color w:val="1A1A1A"/>
          <w:sz w:val="21"/>
        </w:rPr>
        <w:t>Attach the IAM role:</w:t>
      </w:r>
    </w:p>
    <w:p w:rsidR="00B03F4F" w:rsidRDefault="00AA6565">
      <w:pPr>
        <w:pStyle w:val="ListBullet"/>
        <w:spacing w:before="40" w:after="40"/>
        <w:ind w:left="432"/>
      </w:pPr>
      <w:r>
        <w:rPr>
          <w:rFonts w:ascii="Arial" w:hAnsi="Arial"/>
          <w:sz w:val="21"/>
        </w:rPr>
        <w:t xml:space="preserve">With the </w:t>
      </w:r>
      <w:r>
        <w:rPr>
          <w:rFonts w:ascii="Arial" w:hAnsi="Arial"/>
          <w:sz w:val="21"/>
        </w:rPr>
        <w:t>instance selected click: Actions → Security → Modify IAM Role</w:t>
      </w:r>
    </w:p>
    <w:p w:rsidR="00B03F4F" w:rsidRDefault="00AA6565">
      <w:pPr>
        <w:pStyle w:val="ListBullet"/>
        <w:spacing w:before="40" w:after="40"/>
        <w:ind w:left="432"/>
      </w:pPr>
      <w:r>
        <w:rPr>
          <w:rFonts w:ascii="Arial" w:hAnsi="Arial"/>
          <w:sz w:val="21"/>
        </w:rPr>
        <w:t>In the IAM role dropdown select: EC2-CloudWatch-Role</w:t>
      </w:r>
    </w:p>
    <w:p w:rsidR="00B03F4F" w:rsidRDefault="00AA6565">
      <w:pPr>
        <w:pStyle w:val="ListBullet"/>
        <w:spacing w:before="40" w:after="40"/>
        <w:ind w:left="432"/>
      </w:pPr>
      <w:r>
        <w:rPr>
          <w:rFonts w:ascii="Arial" w:hAnsi="Arial"/>
          <w:sz w:val="21"/>
        </w:rPr>
        <w:t>Click Update IAM Role</w:t>
      </w:r>
    </w:p>
    <w:p w:rsidR="00B03F4F" w:rsidRDefault="00AA6565">
      <w:pPr>
        <w:spacing w:before="120" w:after="40"/>
        <w:jc w:val="center"/>
      </w:pPr>
      <w:r>
        <w:rPr>
          <w:noProof/>
        </w:rPr>
        <w:drawing>
          <wp:inline distT="0" distB="0" distL="0" distR="0">
            <wp:extent cx="5029200" cy="27354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3-03_192121.png"/>
                    <pic:cNvPicPr/>
                  </pic:nvPicPr>
                  <pic:blipFill>
                    <a:blip r:embed="rId11"/>
                    <a:stretch>
                      <a:fillRect/>
                    </a:stretch>
                  </pic:blipFill>
                  <pic:spPr>
                    <a:xfrm>
                      <a:off x="0" y="0"/>
                      <a:ext cx="5029200" cy="2735429"/>
                    </a:xfrm>
                    <a:prstGeom prst="rect">
                      <a:avLst/>
                    </a:prstGeom>
                  </pic:spPr>
                </pic:pic>
              </a:graphicData>
            </a:graphic>
          </wp:inline>
        </w:drawing>
      </w:r>
    </w:p>
    <w:p w:rsidR="00B03F4F" w:rsidRDefault="00AA6565">
      <w:pPr>
        <w:shd w:val="clear" w:color="auto" w:fill="FFF3CD"/>
        <w:spacing w:before="40" w:after="160"/>
        <w:jc w:val="center"/>
      </w:pPr>
      <w:r>
        <w:rPr>
          <w:rFonts w:ascii="Arial" w:hAnsi="Arial"/>
          <w:b/>
          <w:color w:val="B85C00"/>
          <w:sz w:val="19"/>
        </w:rPr>
        <w:t xml:space="preserve">  </w:t>
      </w:r>
      <w:r>
        <w:rPr>
          <w:rFonts w:ascii="Arial" w:hAnsi="Arial"/>
          <w:b/>
          <w:color w:val="B85C00"/>
          <w:sz w:val="19"/>
        </w:rPr>
        <w:t>📸</w:t>
      </w:r>
      <w:r>
        <w:rPr>
          <w:rFonts w:ascii="Arial" w:hAnsi="Arial"/>
          <w:b/>
          <w:color w:val="B85C00"/>
          <w:sz w:val="19"/>
        </w:rPr>
        <w:t xml:space="preserve">  Modify IAM Role — attach EC2-CloudWatch-Role to instance i-0e404c0bc587b446d  </w:t>
      </w:r>
    </w:p>
    <w:p w:rsidR="00B03F4F" w:rsidRDefault="00AA6565">
      <w:pPr>
        <w:shd w:val="clear" w:color="auto" w:fill="E8F5E9"/>
        <w:spacing w:before="80" w:after="120"/>
      </w:pPr>
      <w:r>
        <w:rPr>
          <w:rFonts w:ascii="Arial" w:hAnsi="Arial"/>
          <w:b/>
          <w:color w:val="146B3A"/>
          <w:sz w:val="20"/>
        </w:rPr>
        <w:t xml:space="preserve">  ✅  Note:   </w:t>
      </w:r>
      <w:r>
        <w:rPr>
          <w:rFonts w:ascii="Arial" w:hAnsi="Arial"/>
          <w:color w:val="1A1A1A"/>
          <w:sz w:val="20"/>
        </w:rPr>
        <w:t xml:space="preserve">Once the IAM role </w:t>
      </w:r>
      <w:r>
        <w:rPr>
          <w:rFonts w:ascii="Arial" w:hAnsi="Arial"/>
          <w:color w:val="1A1A1A"/>
          <w:sz w:val="20"/>
        </w:rPr>
        <w:t>is attached the EC2 instance immediately gains permission to send logs to CloudWatch. No restart is required. The CloudWatch Agent will use this role automatically when it runs.</w:t>
      </w:r>
    </w:p>
    <w:p w:rsidR="00B03F4F" w:rsidRDefault="00B03F4F">
      <w:pPr>
        <w:pBdr>
          <w:bottom w:val="single" w:sz="6" w:space="1" w:color="CCCCCC"/>
        </w:pBdr>
        <w:spacing w:before="80" w:after="80"/>
      </w:pPr>
    </w:p>
    <w:p w:rsidR="00B03F4F" w:rsidRDefault="00AA6565">
      <w:pPr>
        <w:shd w:val="clear" w:color="auto" w:fill="1F3A6E"/>
        <w:spacing w:before="320" w:after="160"/>
      </w:pPr>
      <w:r>
        <w:rPr>
          <w:rFonts w:ascii="Arial" w:hAnsi="Arial"/>
          <w:b/>
          <w:color w:val="FFFFFF"/>
          <w:sz w:val="26"/>
        </w:rPr>
        <w:t xml:space="preserve">   Step 3: Install CloudWatch Agent and Create Config File   </w:t>
      </w:r>
    </w:p>
    <w:p w:rsidR="00B03F4F" w:rsidRDefault="00AA6565">
      <w:pPr>
        <w:shd w:val="clear" w:color="auto" w:fill="FFF3CD"/>
        <w:spacing w:before="80" w:after="120"/>
      </w:pPr>
      <w:r>
        <w:rPr>
          <w:rFonts w:ascii="Arial" w:hAnsi="Arial"/>
          <w:b/>
          <w:color w:val="B85C00"/>
          <w:sz w:val="20"/>
        </w:rPr>
        <w:lastRenderedPageBreak/>
        <w:t xml:space="preserve">  </w:t>
      </w:r>
      <w:r>
        <w:rPr>
          <w:rFonts w:ascii="Arial" w:hAnsi="Arial"/>
          <w:b/>
          <w:color w:val="B85C00"/>
          <w:sz w:val="20"/>
        </w:rPr>
        <w:t>💡</w:t>
      </w:r>
      <w:r>
        <w:rPr>
          <w:rFonts w:ascii="Arial" w:hAnsi="Arial"/>
          <w:b/>
          <w:color w:val="B85C00"/>
          <w:sz w:val="20"/>
        </w:rPr>
        <w:t xml:space="preserve">  Why this </w:t>
      </w:r>
      <w:r>
        <w:rPr>
          <w:rFonts w:ascii="Arial" w:hAnsi="Arial"/>
          <w:b/>
          <w:color w:val="B85C00"/>
          <w:sz w:val="20"/>
        </w:rPr>
        <w:t xml:space="preserve">step:   </w:t>
      </w:r>
      <w:r>
        <w:rPr>
          <w:rFonts w:ascii="Arial" w:hAnsi="Arial"/>
          <w:color w:val="1A1A1A"/>
          <w:sz w:val="20"/>
        </w:rPr>
        <w:t>The CloudWatch Agent is a software program that runs on the EC2 instance. It reads log files from /var/log and streams them to CloudWatch. Without the agent installed and configured, no logs will be collected — the IAM role alone is not sufficient.</w:t>
      </w:r>
    </w:p>
    <w:p w:rsidR="00B03F4F" w:rsidRDefault="00AA6565">
      <w:pPr>
        <w:shd w:val="clear" w:color="auto" w:fill="E8F0F8"/>
        <w:spacing w:before="200" w:after="80"/>
      </w:pPr>
      <w:r>
        <w:rPr>
          <w:rFonts w:ascii="Arial" w:hAnsi="Arial"/>
          <w:b/>
          <w:color w:val="1F5C99"/>
        </w:rPr>
        <w:t xml:space="preserve">   Step 3a — Install CloudWatch Agent</w:t>
      </w:r>
    </w:p>
    <w:p w:rsidR="00B03F4F" w:rsidRDefault="00AA6565">
      <w:pPr>
        <w:spacing w:before="60" w:after="60"/>
      </w:pPr>
      <w:r>
        <w:rPr>
          <w:rFonts w:ascii="Arial" w:hAnsi="Arial"/>
          <w:color w:val="1A1A1A"/>
          <w:sz w:val="21"/>
        </w:rPr>
        <w:t>SSH into your EC2 instance and run:</w:t>
      </w:r>
    </w:p>
    <w:p w:rsidR="00B03F4F" w:rsidRDefault="00AA6565">
      <w:pPr>
        <w:shd w:val="clear" w:color="auto" w:fill="F0F0F0"/>
        <w:spacing w:before="60" w:after="60"/>
        <w:ind w:left="576"/>
      </w:pPr>
      <w:r>
        <w:rPr>
          <w:rFonts w:ascii="Courier New" w:hAnsi="Courier New"/>
          <w:color w:val="1A1A1A"/>
          <w:sz w:val="18"/>
        </w:rPr>
        <w:t>sudo yum install -y amazon-cloudwatch-agent</w:t>
      </w:r>
    </w:p>
    <w:p w:rsidR="00B03F4F" w:rsidRDefault="00AA6565">
      <w:pPr>
        <w:shd w:val="clear" w:color="auto" w:fill="E8F0F8"/>
        <w:spacing w:before="200" w:after="80"/>
      </w:pPr>
      <w:r>
        <w:rPr>
          <w:rFonts w:ascii="Arial" w:hAnsi="Arial"/>
          <w:b/>
          <w:color w:val="1F5C99"/>
        </w:rPr>
        <w:t xml:space="preserve">   Step 3b — Create the Config Directory</w:t>
      </w:r>
    </w:p>
    <w:p w:rsidR="00B03F4F" w:rsidRDefault="00AA6565">
      <w:pPr>
        <w:shd w:val="clear" w:color="auto" w:fill="F0F0F0"/>
        <w:spacing w:before="60" w:after="60"/>
        <w:ind w:left="576"/>
      </w:pPr>
      <w:r>
        <w:rPr>
          <w:rFonts w:ascii="Courier New" w:hAnsi="Courier New"/>
          <w:color w:val="1A1A1A"/>
          <w:sz w:val="18"/>
        </w:rPr>
        <w:t>sudo mkdir -p /opt/aws/amazon-cloudwatch-agent/etc</w:t>
      </w:r>
    </w:p>
    <w:p w:rsidR="00B03F4F" w:rsidRDefault="00AA6565">
      <w:pPr>
        <w:shd w:val="clear" w:color="auto" w:fill="E8F0F8"/>
        <w:spacing w:before="200" w:after="80"/>
      </w:pPr>
      <w:r>
        <w:rPr>
          <w:rFonts w:ascii="Arial" w:hAnsi="Arial"/>
          <w:b/>
          <w:color w:val="1F5C99"/>
        </w:rPr>
        <w:t xml:space="preserve">   Step 3c — Create the Agent Configuration File</w:t>
      </w:r>
    </w:p>
    <w:p w:rsidR="00B03F4F" w:rsidRDefault="00AA6565">
      <w:pPr>
        <w:spacing w:before="60" w:after="60"/>
      </w:pPr>
      <w:r>
        <w:rPr>
          <w:rFonts w:ascii="Arial" w:hAnsi="Arial"/>
          <w:color w:val="1A1A1A"/>
          <w:sz w:val="21"/>
        </w:rPr>
        <w:t>The config file tells the agent WHICH log files to collect and WHERE to send them in CloudWatch:</w:t>
      </w:r>
    </w:p>
    <w:p w:rsidR="00B03F4F" w:rsidRDefault="00AA6565">
      <w:pPr>
        <w:shd w:val="clear" w:color="auto" w:fill="F0F0F0"/>
        <w:spacing w:before="60" w:after="60"/>
        <w:ind w:left="576"/>
      </w:pPr>
      <w:r>
        <w:rPr>
          <w:rFonts w:ascii="Courier New" w:hAnsi="Courier New"/>
          <w:color w:val="1A1A1A"/>
          <w:sz w:val="18"/>
        </w:rPr>
        <w:t>sudo tee /opt/aws/amazon-cloudwatch-agent/etc/amazon-cloudwatch-agent.json &gt; /dev/null &lt;&lt; 'EOF'</w:t>
      </w:r>
      <w:r>
        <w:rPr>
          <w:rFonts w:ascii="Courier New" w:hAnsi="Courier New"/>
          <w:color w:val="1A1A1A"/>
          <w:sz w:val="18"/>
        </w:rPr>
        <w:br/>
        <w:t>{</w:t>
      </w:r>
      <w:r>
        <w:rPr>
          <w:rFonts w:ascii="Courier New" w:hAnsi="Courier New"/>
          <w:color w:val="1A1A1A"/>
          <w:sz w:val="18"/>
        </w:rPr>
        <w:br/>
        <w:t xml:space="preserve">  "logs": {</w:t>
      </w:r>
      <w:r>
        <w:rPr>
          <w:rFonts w:ascii="Courier New" w:hAnsi="Courier New"/>
          <w:color w:val="1A1A1A"/>
          <w:sz w:val="18"/>
        </w:rPr>
        <w:br/>
      </w:r>
      <w:r>
        <w:rPr>
          <w:rFonts w:ascii="Courier New" w:hAnsi="Courier New"/>
          <w:color w:val="1A1A1A"/>
          <w:sz w:val="18"/>
        </w:rPr>
        <w:t xml:space="preserve">    "logs_collected": {</w:t>
      </w:r>
      <w:r>
        <w:rPr>
          <w:rFonts w:ascii="Courier New" w:hAnsi="Courier New"/>
          <w:color w:val="1A1A1A"/>
          <w:sz w:val="18"/>
        </w:rPr>
        <w:br/>
        <w:t xml:space="preserve">      "files": {</w:t>
      </w:r>
      <w:r>
        <w:rPr>
          <w:rFonts w:ascii="Courier New" w:hAnsi="Courier New"/>
          <w:color w:val="1A1A1A"/>
          <w:sz w:val="18"/>
        </w:rPr>
        <w:br/>
        <w:t xml:space="preserve">        "collect_list": [</w:t>
      </w:r>
      <w:r>
        <w:rPr>
          <w:rFonts w:ascii="Courier New" w:hAnsi="Courier New"/>
          <w:color w:val="1A1A1A"/>
          <w:sz w:val="18"/>
        </w:rPr>
        <w:br/>
        <w:t xml:space="preserve">          {</w:t>
      </w:r>
      <w:r>
        <w:rPr>
          <w:rFonts w:ascii="Courier New" w:hAnsi="Courier New"/>
          <w:color w:val="1A1A1A"/>
          <w:sz w:val="18"/>
        </w:rPr>
        <w:br/>
        <w:t xml:space="preserve">            "file_path": "/var/log/messages",</w:t>
      </w:r>
      <w:r>
        <w:rPr>
          <w:rFonts w:ascii="Courier New" w:hAnsi="Courier New"/>
          <w:color w:val="1A1A1A"/>
          <w:sz w:val="18"/>
        </w:rPr>
        <w:br/>
        <w:t xml:space="preserve">            "log_group_name": "/ec2/var/log/messages",</w:t>
      </w:r>
      <w:r>
        <w:rPr>
          <w:rFonts w:ascii="Courier New" w:hAnsi="Courier New"/>
          <w:color w:val="1A1A1A"/>
          <w:sz w:val="18"/>
        </w:rPr>
        <w:br/>
        <w:t xml:space="preserve">            "log_stream_name": "{instance_id}",</w:t>
      </w:r>
      <w:r>
        <w:rPr>
          <w:rFonts w:ascii="Courier New" w:hAnsi="Courier New"/>
          <w:color w:val="1A1A1A"/>
          <w:sz w:val="18"/>
        </w:rPr>
        <w:br/>
        <w:t xml:space="preserve">            "timezone": "UTC</w:t>
      </w:r>
      <w:r>
        <w:rPr>
          <w:rFonts w:ascii="Courier New" w:hAnsi="Courier New"/>
          <w:color w:val="1A1A1A"/>
          <w:sz w:val="18"/>
        </w:rPr>
        <w:t>"</w:t>
      </w:r>
      <w:r>
        <w:rPr>
          <w:rFonts w:ascii="Courier New" w:hAnsi="Courier New"/>
          <w:color w:val="1A1A1A"/>
          <w:sz w:val="18"/>
        </w:rPr>
        <w:br/>
        <w:t xml:space="preserve">          },</w:t>
      </w:r>
      <w:r>
        <w:rPr>
          <w:rFonts w:ascii="Courier New" w:hAnsi="Courier New"/>
          <w:color w:val="1A1A1A"/>
          <w:sz w:val="18"/>
        </w:rPr>
        <w:br/>
        <w:t xml:space="preserve">          {</w:t>
      </w:r>
      <w:r>
        <w:rPr>
          <w:rFonts w:ascii="Courier New" w:hAnsi="Courier New"/>
          <w:color w:val="1A1A1A"/>
          <w:sz w:val="18"/>
        </w:rPr>
        <w:br/>
        <w:t xml:space="preserve">            "file_path": "/var/log/secure",</w:t>
      </w:r>
      <w:r>
        <w:rPr>
          <w:rFonts w:ascii="Courier New" w:hAnsi="Courier New"/>
          <w:color w:val="1A1A1A"/>
          <w:sz w:val="18"/>
        </w:rPr>
        <w:br/>
        <w:t xml:space="preserve">            "log_group_name": "/ec2/var/log/secure",</w:t>
      </w:r>
      <w:r>
        <w:rPr>
          <w:rFonts w:ascii="Courier New" w:hAnsi="Courier New"/>
          <w:color w:val="1A1A1A"/>
          <w:sz w:val="18"/>
        </w:rPr>
        <w:br/>
        <w:t xml:space="preserve">            "log_stream_name": "{instance_id}",</w:t>
      </w:r>
      <w:r>
        <w:rPr>
          <w:rFonts w:ascii="Courier New" w:hAnsi="Courier New"/>
          <w:color w:val="1A1A1A"/>
          <w:sz w:val="18"/>
        </w:rPr>
        <w:br/>
        <w:t xml:space="preserve">            "timezone": "UTC"</w:t>
      </w:r>
      <w:r>
        <w:rPr>
          <w:rFonts w:ascii="Courier New" w:hAnsi="Courier New"/>
          <w:color w:val="1A1A1A"/>
          <w:sz w:val="18"/>
        </w:rPr>
        <w:br/>
        <w:t xml:space="preserve">          }</w:t>
      </w:r>
      <w:r>
        <w:rPr>
          <w:rFonts w:ascii="Courier New" w:hAnsi="Courier New"/>
          <w:color w:val="1A1A1A"/>
          <w:sz w:val="18"/>
        </w:rPr>
        <w:br/>
        <w:t xml:space="preserve">        ]</w:t>
      </w:r>
      <w:r>
        <w:rPr>
          <w:rFonts w:ascii="Courier New" w:hAnsi="Courier New"/>
          <w:color w:val="1A1A1A"/>
          <w:sz w:val="18"/>
        </w:rPr>
        <w:br/>
        <w:t xml:space="preserve">      }</w:t>
      </w:r>
      <w:r>
        <w:rPr>
          <w:rFonts w:ascii="Courier New" w:hAnsi="Courier New"/>
          <w:color w:val="1A1A1A"/>
          <w:sz w:val="18"/>
        </w:rPr>
        <w:br/>
        <w:t xml:space="preserve">    }</w:t>
      </w:r>
      <w:r>
        <w:rPr>
          <w:rFonts w:ascii="Courier New" w:hAnsi="Courier New"/>
          <w:color w:val="1A1A1A"/>
          <w:sz w:val="18"/>
        </w:rPr>
        <w:br/>
        <w:t xml:space="preserve">  }</w:t>
      </w:r>
      <w:r>
        <w:rPr>
          <w:rFonts w:ascii="Courier New" w:hAnsi="Courier New"/>
          <w:color w:val="1A1A1A"/>
          <w:sz w:val="18"/>
        </w:rPr>
        <w:br/>
        <w:t>}</w:t>
      </w:r>
      <w:r>
        <w:rPr>
          <w:rFonts w:ascii="Courier New" w:hAnsi="Courier New"/>
          <w:color w:val="1A1A1A"/>
          <w:sz w:val="18"/>
        </w:rPr>
        <w:br/>
        <w:t>EOF</w:t>
      </w:r>
    </w:p>
    <w:p w:rsidR="00B03F4F" w:rsidRDefault="00AA6565">
      <w:pPr>
        <w:spacing w:before="60" w:after="60"/>
      </w:pPr>
      <w:r>
        <w:rPr>
          <w:rFonts w:ascii="Arial" w:hAnsi="Arial"/>
          <w:color w:val="1A1A1A"/>
          <w:sz w:val="21"/>
        </w:rPr>
        <w:t>Config f</w:t>
      </w:r>
      <w:r>
        <w:rPr>
          <w:rFonts w:ascii="Arial" w:hAnsi="Arial"/>
          <w:color w:val="1A1A1A"/>
          <w:sz w:val="21"/>
        </w:rPr>
        <w:t>ile explanation:</w:t>
      </w:r>
    </w:p>
    <w:p w:rsidR="00B03F4F" w:rsidRDefault="00AA6565">
      <w:pPr>
        <w:pStyle w:val="ListBullet"/>
        <w:spacing w:before="40" w:after="40"/>
        <w:ind w:left="432"/>
      </w:pPr>
      <w:r>
        <w:rPr>
          <w:rFonts w:ascii="Arial" w:hAnsi="Arial"/>
          <w:sz w:val="21"/>
        </w:rPr>
        <w:t>file_path — the log file on the EC2 instance to collect from</w:t>
      </w:r>
    </w:p>
    <w:p w:rsidR="00B03F4F" w:rsidRDefault="00AA6565">
      <w:pPr>
        <w:pStyle w:val="ListBullet"/>
        <w:spacing w:before="40" w:after="40"/>
        <w:ind w:left="432"/>
      </w:pPr>
      <w:r>
        <w:rPr>
          <w:rFonts w:ascii="Arial" w:hAnsi="Arial"/>
          <w:sz w:val="21"/>
        </w:rPr>
        <w:t>log_group_name — the name of the Log Group that will be created in CloudWatch</w:t>
      </w:r>
    </w:p>
    <w:p w:rsidR="00B03F4F" w:rsidRDefault="00AA6565">
      <w:pPr>
        <w:pStyle w:val="ListBullet"/>
        <w:spacing w:before="40" w:after="40"/>
        <w:ind w:left="432"/>
      </w:pPr>
      <w:r>
        <w:rPr>
          <w:rFonts w:ascii="Arial" w:hAnsi="Arial"/>
          <w:sz w:val="21"/>
        </w:rPr>
        <w:t>log_stream_name — {instance_id} automatically uses your EC2 instance ID as the stream name</w:t>
      </w:r>
    </w:p>
    <w:p w:rsidR="00B03F4F" w:rsidRDefault="00AA6565">
      <w:pPr>
        <w:pStyle w:val="ListBullet"/>
        <w:spacing w:before="40" w:after="40"/>
        <w:ind w:left="432"/>
      </w:pPr>
      <w:r>
        <w:rPr>
          <w:rFonts w:ascii="Arial" w:hAnsi="Arial"/>
          <w:sz w:val="21"/>
        </w:rPr>
        <w:t xml:space="preserve">timezone </w:t>
      </w:r>
      <w:r>
        <w:rPr>
          <w:rFonts w:ascii="Arial" w:hAnsi="Arial"/>
          <w:sz w:val="21"/>
        </w:rPr>
        <w:t>— UTC ensures consistent timestamps across regions</w:t>
      </w:r>
    </w:p>
    <w:p w:rsidR="00B03F4F" w:rsidRDefault="00AA6565">
      <w:pPr>
        <w:shd w:val="clear" w:color="auto" w:fill="E8F0F8"/>
        <w:spacing w:before="200" w:after="80"/>
      </w:pPr>
      <w:r>
        <w:rPr>
          <w:rFonts w:ascii="Arial" w:hAnsi="Arial"/>
          <w:b/>
          <w:color w:val="1F5C99"/>
        </w:rPr>
        <w:t xml:space="preserve">   Step 3d — Start the CloudWatch Agent</w:t>
      </w:r>
    </w:p>
    <w:p w:rsidR="00B03F4F" w:rsidRDefault="00AA6565">
      <w:pPr>
        <w:spacing w:before="60" w:after="60"/>
      </w:pPr>
      <w:r>
        <w:rPr>
          <w:rFonts w:ascii="Arial" w:hAnsi="Arial"/>
          <w:color w:val="1A1A1A"/>
          <w:sz w:val="21"/>
        </w:rPr>
        <w:t>Load the config and start the agent:</w:t>
      </w:r>
    </w:p>
    <w:p w:rsidR="00B03F4F" w:rsidRDefault="00AA6565">
      <w:pPr>
        <w:shd w:val="clear" w:color="auto" w:fill="F0F0F0"/>
        <w:spacing w:before="60" w:after="60"/>
        <w:ind w:left="576"/>
      </w:pPr>
      <w:r>
        <w:rPr>
          <w:rFonts w:ascii="Courier New" w:hAnsi="Courier New"/>
          <w:color w:val="1A1A1A"/>
          <w:sz w:val="18"/>
        </w:rPr>
        <w:t>sudo /opt/aws/amazon-cloudwatch-agent/bin/amazon-cloudwatch-agent-ctl \</w:t>
      </w:r>
      <w:r>
        <w:rPr>
          <w:rFonts w:ascii="Courier New" w:hAnsi="Courier New"/>
          <w:color w:val="1A1A1A"/>
          <w:sz w:val="18"/>
        </w:rPr>
        <w:br/>
        <w:t xml:space="preserve">  -a fetch-config \</w:t>
      </w:r>
      <w:r>
        <w:rPr>
          <w:rFonts w:ascii="Courier New" w:hAnsi="Courier New"/>
          <w:color w:val="1A1A1A"/>
          <w:sz w:val="18"/>
        </w:rPr>
        <w:br/>
        <w:t xml:space="preserve">  -m ec2 \</w:t>
      </w:r>
      <w:r>
        <w:rPr>
          <w:rFonts w:ascii="Courier New" w:hAnsi="Courier New"/>
          <w:color w:val="1A1A1A"/>
          <w:sz w:val="18"/>
        </w:rPr>
        <w:br/>
      </w:r>
      <w:r>
        <w:rPr>
          <w:rFonts w:ascii="Courier New" w:hAnsi="Courier New"/>
          <w:color w:val="1A1A1A"/>
          <w:sz w:val="18"/>
        </w:rPr>
        <w:lastRenderedPageBreak/>
        <w:t xml:space="preserve">  -c file:/opt/aws/amazon</w:t>
      </w:r>
      <w:r>
        <w:rPr>
          <w:rFonts w:ascii="Courier New" w:hAnsi="Courier New"/>
          <w:color w:val="1A1A1A"/>
          <w:sz w:val="18"/>
        </w:rPr>
        <w:t>-cloudwatch-agent/etc/amazon-cloudwatch-agent.json \</w:t>
      </w:r>
      <w:r>
        <w:rPr>
          <w:rFonts w:ascii="Courier New" w:hAnsi="Courier New"/>
          <w:color w:val="1A1A1A"/>
          <w:sz w:val="18"/>
        </w:rPr>
        <w:br/>
        <w:t xml:space="preserve">  -s</w:t>
      </w:r>
    </w:p>
    <w:p w:rsidR="00B03F4F" w:rsidRDefault="00AA6565">
      <w:pPr>
        <w:spacing w:before="60" w:after="60"/>
      </w:pPr>
      <w:r>
        <w:rPr>
          <w:rFonts w:ascii="Arial" w:hAnsi="Arial"/>
          <w:color w:val="1A1A1A"/>
          <w:sz w:val="21"/>
        </w:rPr>
        <w:t>Verify the agent is running:</w:t>
      </w:r>
    </w:p>
    <w:p w:rsidR="00B03F4F" w:rsidRDefault="00AA6565">
      <w:pPr>
        <w:shd w:val="clear" w:color="auto" w:fill="F0F0F0"/>
        <w:spacing w:before="60" w:after="60"/>
        <w:ind w:left="576"/>
      </w:pPr>
      <w:r>
        <w:rPr>
          <w:rFonts w:ascii="Courier New" w:hAnsi="Courier New"/>
          <w:color w:val="1A1A1A"/>
          <w:sz w:val="18"/>
        </w:rPr>
        <w:t>sudo /opt/aws/amazon-cloudwatch-agent/bin/amazon-cloudwatch-agent-ctl -a status</w:t>
      </w:r>
    </w:p>
    <w:p w:rsidR="00B03F4F" w:rsidRDefault="00AA6565">
      <w:pPr>
        <w:spacing w:before="60" w:after="60"/>
      </w:pPr>
      <w:r>
        <w:rPr>
          <w:rFonts w:ascii="Arial" w:hAnsi="Arial"/>
          <w:color w:val="1A1A1A"/>
          <w:sz w:val="21"/>
        </w:rPr>
        <w:t>Expected output:</w:t>
      </w:r>
    </w:p>
    <w:p w:rsidR="00B03F4F" w:rsidRDefault="00AA6565">
      <w:pPr>
        <w:shd w:val="clear" w:color="auto" w:fill="F0F0F0"/>
        <w:spacing w:before="60" w:after="60"/>
        <w:ind w:left="576"/>
      </w:pPr>
      <w:r>
        <w:rPr>
          <w:rFonts w:ascii="Courier New" w:hAnsi="Courier New"/>
          <w:color w:val="1A1A1A"/>
          <w:sz w:val="18"/>
        </w:rPr>
        <w:t>{</w:t>
      </w:r>
      <w:r>
        <w:rPr>
          <w:rFonts w:ascii="Courier New" w:hAnsi="Courier New"/>
          <w:color w:val="1A1A1A"/>
          <w:sz w:val="18"/>
        </w:rPr>
        <w:br/>
        <w:t xml:space="preserve">  "status": "running",</w:t>
      </w:r>
      <w:r>
        <w:rPr>
          <w:rFonts w:ascii="Courier New" w:hAnsi="Courier New"/>
          <w:color w:val="1A1A1A"/>
          <w:sz w:val="18"/>
        </w:rPr>
        <w:br/>
        <w:t xml:space="preserve">  "starttime": "2026-03-04T03:36:04+00:00",</w:t>
      </w:r>
      <w:r>
        <w:rPr>
          <w:rFonts w:ascii="Courier New" w:hAnsi="Courier New"/>
          <w:color w:val="1A1A1A"/>
          <w:sz w:val="18"/>
        </w:rPr>
        <w:br/>
      </w:r>
      <w:r>
        <w:rPr>
          <w:rFonts w:ascii="Courier New" w:hAnsi="Courier New"/>
          <w:color w:val="1A1A1A"/>
          <w:sz w:val="18"/>
        </w:rPr>
        <w:t xml:space="preserve">  "configstatus": "configured",</w:t>
      </w:r>
      <w:r>
        <w:rPr>
          <w:rFonts w:ascii="Courier New" w:hAnsi="Courier New"/>
          <w:color w:val="1A1A1A"/>
          <w:sz w:val="18"/>
        </w:rPr>
        <w:br/>
        <w:t xml:space="preserve">  "version": "1.300064.1"</w:t>
      </w:r>
      <w:r>
        <w:rPr>
          <w:rFonts w:ascii="Courier New" w:hAnsi="Courier New"/>
          <w:color w:val="1A1A1A"/>
          <w:sz w:val="18"/>
        </w:rPr>
        <w:br/>
        <w:t>}</w:t>
      </w:r>
    </w:p>
    <w:p w:rsidR="00B03F4F" w:rsidRDefault="00AA6565">
      <w:pPr>
        <w:spacing w:before="120" w:after="40"/>
        <w:jc w:val="center"/>
      </w:pPr>
      <w:r>
        <w:rPr>
          <w:noProof/>
        </w:rPr>
        <w:drawing>
          <wp:inline distT="0" distB="0" distL="0" distR="0">
            <wp:extent cx="5029200" cy="17804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3-03_192916.png"/>
                    <pic:cNvPicPr/>
                  </pic:nvPicPr>
                  <pic:blipFill>
                    <a:blip r:embed="rId12"/>
                    <a:stretch>
                      <a:fillRect/>
                    </a:stretch>
                  </pic:blipFill>
                  <pic:spPr>
                    <a:xfrm>
                      <a:off x="0" y="0"/>
                      <a:ext cx="5029200" cy="1780483"/>
                    </a:xfrm>
                    <a:prstGeom prst="rect">
                      <a:avLst/>
                    </a:prstGeom>
                  </pic:spPr>
                </pic:pic>
              </a:graphicData>
            </a:graphic>
          </wp:inline>
        </w:drawing>
      </w:r>
    </w:p>
    <w:p w:rsidR="00B03F4F" w:rsidRDefault="00AA6565">
      <w:pPr>
        <w:shd w:val="clear" w:color="auto" w:fill="FFF3CD"/>
        <w:spacing w:before="40" w:after="160"/>
        <w:jc w:val="center"/>
      </w:pPr>
      <w:r>
        <w:rPr>
          <w:rFonts w:ascii="Arial" w:hAnsi="Arial"/>
          <w:b/>
          <w:color w:val="B85C00"/>
          <w:sz w:val="19"/>
        </w:rPr>
        <w:t xml:space="preserve">  </w:t>
      </w:r>
      <w:r>
        <w:rPr>
          <w:rFonts w:ascii="Arial" w:hAnsi="Arial"/>
          <w:b/>
          <w:color w:val="B85C00"/>
          <w:sz w:val="19"/>
        </w:rPr>
        <w:t>📸</w:t>
      </w:r>
      <w:r>
        <w:rPr>
          <w:rFonts w:ascii="Arial" w:hAnsi="Arial"/>
          <w:b/>
          <w:color w:val="B85C00"/>
          <w:sz w:val="19"/>
        </w:rPr>
        <w:t xml:space="preserve">  Terminal showing CloudWatch Agent commands and status: running  </w:t>
      </w:r>
    </w:p>
    <w:p w:rsidR="00B03F4F" w:rsidRDefault="00AA6565">
      <w:pPr>
        <w:shd w:val="clear" w:color="auto" w:fill="E8F0F8"/>
        <w:spacing w:before="200" w:after="80"/>
      </w:pPr>
      <w:r>
        <w:rPr>
          <w:rFonts w:ascii="Arial" w:hAnsi="Arial"/>
          <w:b/>
          <w:color w:val="1F5C99"/>
        </w:rPr>
        <w:t xml:space="preserve">   Step 3e — Enable Agent to Start on Reboot</w:t>
      </w:r>
    </w:p>
    <w:p w:rsidR="00B03F4F" w:rsidRDefault="00AA6565">
      <w:pPr>
        <w:spacing w:before="60" w:after="60"/>
      </w:pPr>
      <w:r>
        <w:rPr>
          <w:rFonts w:ascii="Arial" w:hAnsi="Arial"/>
          <w:color w:val="1A1A1A"/>
          <w:sz w:val="21"/>
        </w:rPr>
        <w:t>Make sure the agent restarts automatically if the instance is rebooted:</w:t>
      </w:r>
    </w:p>
    <w:p w:rsidR="00B03F4F" w:rsidRDefault="00AA6565">
      <w:pPr>
        <w:shd w:val="clear" w:color="auto" w:fill="F0F0F0"/>
        <w:spacing w:before="60" w:after="60"/>
        <w:ind w:left="576"/>
      </w:pPr>
      <w:r>
        <w:rPr>
          <w:rFonts w:ascii="Courier New" w:hAnsi="Courier New"/>
          <w:color w:val="1A1A1A"/>
          <w:sz w:val="18"/>
        </w:rPr>
        <w:t>sudo s</w:t>
      </w:r>
      <w:r>
        <w:rPr>
          <w:rFonts w:ascii="Courier New" w:hAnsi="Courier New"/>
          <w:color w:val="1A1A1A"/>
          <w:sz w:val="18"/>
        </w:rPr>
        <w:t>ystemctl enable amazon-cloudwatch-agent</w:t>
      </w:r>
      <w:r>
        <w:rPr>
          <w:rFonts w:ascii="Courier New" w:hAnsi="Courier New"/>
          <w:color w:val="1A1A1A"/>
          <w:sz w:val="18"/>
        </w:rPr>
        <w:br/>
        <w:t>sudo systemctl start amazon-cloudwatch-agent</w:t>
      </w:r>
    </w:p>
    <w:p w:rsidR="00B03F4F" w:rsidRDefault="00AA6565">
      <w:pPr>
        <w:shd w:val="clear" w:color="auto" w:fill="E8F5E9"/>
        <w:spacing w:before="80" w:after="120"/>
      </w:pPr>
      <w:r>
        <w:rPr>
          <w:rFonts w:ascii="Arial" w:hAnsi="Arial"/>
          <w:b/>
          <w:color w:val="146B3A"/>
          <w:sz w:val="20"/>
        </w:rPr>
        <w:t xml:space="preserve">  ✅  Note:   </w:t>
      </w:r>
      <w:r>
        <w:rPr>
          <w:rFonts w:ascii="Arial" w:hAnsi="Arial"/>
          <w:color w:val="1A1A1A"/>
          <w:sz w:val="20"/>
        </w:rPr>
        <w:t xml:space="preserve">Status "running" confirms the agent is actively collecting logs from /var/log/messages and /var/log/secure and sending them to CloudWatch. The configstatus </w:t>
      </w:r>
      <w:r>
        <w:rPr>
          <w:rFonts w:ascii="Arial" w:hAnsi="Arial"/>
          <w:color w:val="1A1A1A"/>
          <w:sz w:val="20"/>
        </w:rPr>
        <w:t>"configured" confirms the config file was loaded successfully.</w:t>
      </w:r>
    </w:p>
    <w:p w:rsidR="00B03F4F" w:rsidRDefault="00B03F4F">
      <w:pPr>
        <w:pBdr>
          <w:bottom w:val="single" w:sz="6" w:space="1" w:color="CCCCCC"/>
        </w:pBdr>
        <w:spacing w:before="80" w:after="80"/>
      </w:pPr>
    </w:p>
    <w:p w:rsidR="00B03F4F" w:rsidRDefault="00AA6565">
      <w:pPr>
        <w:shd w:val="clear" w:color="auto" w:fill="1F3A6E"/>
        <w:spacing w:before="320" w:after="160"/>
      </w:pPr>
      <w:r>
        <w:rPr>
          <w:rFonts w:ascii="Arial" w:hAnsi="Arial"/>
          <w:b/>
          <w:color w:val="FFFFFF"/>
          <w:sz w:val="26"/>
        </w:rPr>
        <w:t xml:space="preserve">   Step 4: Verify Logs in AWS CloudWatch Console   </w:t>
      </w:r>
    </w:p>
    <w:p w:rsidR="00B03F4F" w:rsidRDefault="00AA6565">
      <w:pPr>
        <w:shd w:val="clear" w:color="auto" w:fill="FFF3CD"/>
        <w:spacing w:before="80" w:after="120"/>
      </w:pPr>
      <w:r>
        <w:rPr>
          <w:rFonts w:ascii="Arial" w:hAnsi="Arial"/>
          <w:b/>
          <w:color w:val="B85C00"/>
          <w:sz w:val="20"/>
        </w:rPr>
        <w:t xml:space="preserve">  </w:t>
      </w:r>
      <w:r>
        <w:rPr>
          <w:rFonts w:ascii="Arial" w:hAnsi="Arial"/>
          <w:b/>
          <w:color w:val="B85C00"/>
          <w:sz w:val="20"/>
        </w:rPr>
        <w:t>💡</w:t>
      </w:r>
      <w:r>
        <w:rPr>
          <w:rFonts w:ascii="Arial" w:hAnsi="Arial"/>
          <w:b/>
          <w:color w:val="B85C00"/>
          <w:sz w:val="20"/>
        </w:rPr>
        <w:t xml:space="preserve">  Why this step:   </w:t>
      </w:r>
      <w:r>
        <w:rPr>
          <w:rFonts w:ascii="Arial" w:hAnsi="Arial"/>
          <w:color w:val="1A1A1A"/>
          <w:sz w:val="20"/>
        </w:rPr>
        <w:t>After the agent starts, CloudWatch automatically creates Log Groups and Log Streams and begins receiving log data fro</w:t>
      </w:r>
      <w:r>
        <w:rPr>
          <w:rFonts w:ascii="Arial" w:hAnsi="Arial"/>
          <w:color w:val="1A1A1A"/>
          <w:sz w:val="20"/>
        </w:rPr>
        <w:t>m the EC2 instance. We verify this in the AWS Console to confirm the entire setup is working end to end.</w:t>
      </w:r>
    </w:p>
    <w:p w:rsidR="00B03F4F" w:rsidRDefault="00AA6565">
      <w:pPr>
        <w:spacing w:before="60" w:after="60"/>
      </w:pPr>
      <w:r>
        <w:rPr>
          <w:rFonts w:ascii="Arial" w:hAnsi="Arial"/>
          <w:color w:val="1A1A1A"/>
          <w:sz w:val="21"/>
        </w:rPr>
        <w:t>Navigate to: AWS Console → CloudWatch → Logs → Log Management</w:t>
      </w:r>
    </w:p>
    <w:p w:rsidR="00B03F4F" w:rsidRDefault="00AA6565">
      <w:pPr>
        <w:pStyle w:val="ListBullet"/>
        <w:spacing w:before="40" w:after="40"/>
        <w:ind w:left="432"/>
      </w:pPr>
      <w:r>
        <w:rPr>
          <w:rFonts w:ascii="Arial" w:hAnsi="Arial"/>
          <w:sz w:val="21"/>
        </w:rPr>
        <w:t>You will see Log Groups created automatically by the agent</w:t>
      </w:r>
    </w:p>
    <w:p w:rsidR="00B03F4F" w:rsidRDefault="00AA6565">
      <w:pPr>
        <w:pStyle w:val="ListBullet"/>
        <w:spacing w:before="40" w:after="40"/>
        <w:ind w:left="432"/>
      </w:pPr>
      <w:r>
        <w:rPr>
          <w:rFonts w:ascii="Arial" w:hAnsi="Arial"/>
          <w:sz w:val="21"/>
        </w:rPr>
        <w:t>Log Group: /ec2/var/log/messag</w:t>
      </w:r>
      <w:r>
        <w:rPr>
          <w:rFonts w:ascii="Arial" w:hAnsi="Arial"/>
          <w:sz w:val="21"/>
        </w:rPr>
        <w:t>es — contains system messages from the EC2 instance</w:t>
      </w:r>
    </w:p>
    <w:p w:rsidR="00B03F4F" w:rsidRDefault="00AA6565">
      <w:pPr>
        <w:pStyle w:val="ListBullet"/>
        <w:spacing w:before="40" w:after="40"/>
        <w:ind w:left="432"/>
      </w:pPr>
      <w:r>
        <w:rPr>
          <w:rFonts w:ascii="Arial" w:hAnsi="Arial"/>
          <w:sz w:val="21"/>
        </w:rPr>
        <w:t>Click on the log group to see the Log Stream named with your instance ID</w:t>
      </w:r>
    </w:p>
    <w:p w:rsidR="00B03F4F" w:rsidRDefault="00AA6565">
      <w:pPr>
        <w:pStyle w:val="ListBullet"/>
        <w:spacing w:before="40" w:after="40"/>
        <w:ind w:left="432"/>
      </w:pPr>
      <w:r>
        <w:rPr>
          <w:rFonts w:ascii="Arial" w:hAnsi="Arial"/>
          <w:sz w:val="21"/>
        </w:rPr>
        <w:t>Click the log stream to see the actual log entries flowing in from /var/log/messages</w:t>
      </w:r>
    </w:p>
    <w:p w:rsidR="00B03F4F" w:rsidRDefault="00AA6565">
      <w:pPr>
        <w:spacing w:before="120" w:after="40"/>
        <w:jc w:val="center"/>
      </w:pPr>
      <w:r>
        <w:rPr>
          <w:noProof/>
        </w:rPr>
        <w:lastRenderedPageBreak/>
        <w:drawing>
          <wp:inline distT="0" distB="0" distL="0" distR="0">
            <wp:extent cx="5029200" cy="26416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3-03_193839.png"/>
                    <pic:cNvPicPr/>
                  </pic:nvPicPr>
                  <pic:blipFill>
                    <a:blip r:embed="rId13"/>
                    <a:stretch>
                      <a:fillRect/>
                    </a:stretch>
                  </pic:blipFill>
                  <pic:spPr>
                    <a:xfrm>
                      <a:off x="0" y="0"/>
                      <a:ext cx="5029200" cy="2641648"/>
                    </a:xfrm>
                    <a:prstGeom prst="rect">
                      <a:avLst/>
                    </a:prstGeom>
                  </pic:spPr>
                </pic:pic>
              </a:graphicData>
            </a:graphic>
          </wp:inline>
        </w:drawing>
      </w:r>
    </w:p>
    <w:p w:rsidR="00B03F4F" w:rsidRDefault="00AA6565">
      <w:pPr>
        <w:shd w:val="clear" w:color="auto" w:fill="FFF3CD"/>
        <w:spacing w:before="40" w:after="160"/>
        <w:jc w:val="center"/>
      </w:pPr>
      <w:r>
        <w:rPr>
          <w:rFonts w:ascii="Arial" w:hAnsi="Arial"/>
          <w:b/>
          <w:color w:val="B85C00"/>
          <w:sz w:val="19"/>
        </w:rPr>
        <w:t xml:space="preserve">  </w:t>
      </w:r>
      <w:r>
        <w:rPr>
          <w:rFonts w:ascii="Arial" w:hAnsi="Arial"/>
          <w:b/>
          <w:color w:val="B85C00"/>
          <w:sz w:val="19"/>
        </w:rPr>
        <w:t>📸</w:t>
      </w:r>
      <w:r>
        <w:rPr>
          <w:rFonts w:ascii="Arial" w:hAnsi="Arial"/>
          <w:b/>
          <w:color w:val="B85C00"/>
          <w:sz w:val="19"/>
        </w:rPr>
        <w:t xml:space="preserve">  CloudWatch Log Management showing /ec2</w:t>
      </w:r>
      <w:r>
        <w:rPr>
          <w:rFonts w:ascii="Arial" w:hAnsi="Arial"/>
          <w:b/>
          <w:color w:val="B85C00"/>
          <w:sz w:val="19"/>
        </w:rPr>
        <w:t xml:space="preserve">/var/log/messages Log Group created successfully  </w:t>
      </w:r>
    </w:p>
    <w:p w:rsidR="00B03F4F" w:rsidRDefault="00AA6565">
      <w:pPr>
        <w:shd w:val="clear" w:color="auto" w:fill="E8F5E9"/>
        <w:spacing w:before="80" w:after="120"/>
      </w:pPr>
      <w:r>
        <w:rPr>
          <w:rFonts w:ascii="Arial" w:hAnsi="Arial"/>
          <w:b/>
          <w:color w:val="146B3A"/>
          <w:sz w:val="20"/>
        </w:rPr>
        <w:t xml:space="preserve">  ✅  Note:   </w:t>
      </w:r>
      <w:r>
        <w:rPr>
          <w:rFonts w:ascii="Arial" w:hAnsi="Arial"/>
          <w:color w:val="1A1A1A"/>
          <w:sz w:val="20"/>
        </w:rPr>
        <w:t xml:space="preserve">Log Groups (1) confirms the log group /ec2/var/log/messages was created automatically. Log class Standard means logs are stored in the standard CloudWatch Logs tier. The agent is successfully </w:t>
      </w:r>
      <w:r>
        <w:rPr>
          <w:rFonts w:ascii="Arial" w:hAnsi="Arial"/>
          <w:color w:val="1A1A1A"/>
          <w:sz w:val="20"/>
        </w:rPr>
        <w:t>streaming /var/log/messages from the EC2 instance to CloudWatch.</w:t>
      </w:r>
    </w:p>
    <w:p w:rsidR="00B03F4F" w:rsidRDefault="00B03F4F">
      <w:pPr>
        <w:pBdr>
          <w:bottom w:val="single" w:sz="6" w:space="1" w:color="CCCCCC"/>
        </w:pBdr>
        <w:spacing w:before="80" w:after="80"/>
      </w:pPr>
    </w:p>
    <w:p w:rsidR="00B03F4F" w:rsidRDefault="00AA6565">
      <w:pPr>
        <w:spacing w:before="160"/>
      </w:pPr>
      <w:r>
        <w:rPr>
          <w:rFonts w:ascii="Arial" w:hAnsi="Arial"/>
          <w:b/>
          <w:color w:val="1F3A6E"/>
          <w:sz w:val="28"/>
        </w:rPr>
        <w:t>Project Summary</w:t>
      </w:r>
    </w:p>
    <w:p w:rsidR="00B03F4F" w:rsidRDefault="00AA6565">
      <w:pPr>
        <w:spacing w:before="60" w:after="60"/>
      </w:pPr>
      <w:r>
        <w:rPr>
          <w:rFonts w:ascii="Arial" w:hAnsi="Arial"/>
          <w:color w:val="1A1A1A"/>
          <w:sz w:val="21"/>
        </w:rPr>
        <w:t>This project successfully demonstrates centralized log collection from an EC2 instance using the AWS CloudWatch Agent. The complete setup involved four main stages:</w:t>
      </w:r>
    </w:p>
    <w:tbl>
      <w:tblPr>
        <w:tblStyle w:val="TableGrid"/>
        <w:tblW w:w="0" w:type="auto"/>
        <w:tblLook w:val="04A0"/>
      </w:tblPr>
      <w:tblGrid>
        <w:gridCol w:w="864"/>
        <w:gridCol w:w="4608"/>
        <w:gridCol w:w="3168"/>
      </w:tblGrid>
      <w:tr w:rsidR="00B03F4F">
        <w:tc>
          <w:tcPr>
            <w:tcW w:w="864" w:type="dxa"/>
          </w:tcPr>
          <w:p w:rsidR="00B03F4F" w:rsidRDefault="00AA6565">
            <w:pPr>
              <w:shd w:val="clear" w:color="auto" w:fill="1F3A6E"/>
            </w:pPr>
            <w:r>
              <w:rPr>
                <w:rFonts w:ascii="Arial" w:hAnsi="Arial"/>
                <w:b/>
                <w:color w:val="FFFFFF"/>
                <w:sz w:val="20"/>
              </w:rPr>
              <w:t>Step</w:t>
            </w:r>
          </w:p>
        </w:tc>
        <w:tc>
          <w:tcPr>
            <w:tcW w:w="4608" w:type="dxa"/>
          </w:tcPr>
          <w:p w:rsidR="00B03F4F" w:rsidRDefault="00AA6565">
            <w:pPr>
              <w:shd w:val="clear" w:color="auto" w:fill="1F3A6E"/>
            </w:pPr>
            <w:r>
              <w:rPr>
                <w:rFonts w:ascii="Arial" w:hAnsi="Arial"/>
                <w:b/>
                <w:color w:val="FFFFFF"/>
                <w:sz w:val="20"/>
              </w:rPr>
              <w:t>What</w:t>
            </w:r>
            <w:r>
              <w:rPr>
                <w:rFonts w:ascii="Arial" w:hAnsi="Arial"/>
                <w:b/>
                <w:color w:val="FFFFFF"/>
                <w:sz w:val="20"/>
              </w:rPr>
              <w:t xml:space="preserve"> Was Done</w:t>
            </w:r>
          </w:p>
        </w:tc>
        <w:tc>
          <w:tcPr>
            <w:tcW w:w="3168" w:type="dxa"/>
          </w:tcPr>
          <w:p w:rsidR="00B03F4F" w:rsidRDefault="00AA6565">
            <w:pPr>
              <w:shd w:val="clear" w:color="auto" w:fill="1F3A6E"/>
            </w:pPr>
            <w:r>
              <w:rPr>
                <w:rFonts w:ascii="Arial" w:hAnsi="Arial"/>
                <w:b/>
                <w:color w:val="FFFFFF"/>
                <w:sz w:val="20"/>
              </w:rPr>
              <w:t>Result</w:t>
            </w:r>
          </w:p>
        </w:tc>
      </w:tr>
      <w:tr w:rsidR="00B03F4F">
        <w:tc>
          <w:tcPr>
            <w:tcW w:w="864" w:type="dxa"/>
          </w:tcPr>
          <w:p w:rsidR="00B03F4F" w:rsidRDefault="00AA6565">
            <w:pPr>
              <w:shd w:val="clear" w:color="auto" w:fill="F5F5F5"/>
            </w:pPr>
            <w:r>
              <w:rPr>
                <w:rFonts w:ascii="Arial" w:hAnsi="Arial"/>
                <w:sz w:val="19"/>
              </w:rPr>
              <w:t>1</w:t>
            </w:r>
          </w:p>
        </w:tc>
        <w:tc>
          <w:tcPr>
            <w:tcW w:w="4608" w:type="dxa"/>
          </w:tcPr>
          <w:p w:rsidR="00B03F4F" w:rsidRDefault="00AA6565">
            <w:pPr>
              <w:shd w:val="clear" w:color="auto" w:fill="F5F5F5"/>
            </w:pPr>
            <w:r>
              <w:rPr>
                <w:rFonts w:ascii="Arial" w:hAnsi="Arial"/>
                <w:sz w:val="19"/>
              </w:rPr>
              <w:t>Created IAM Role (EC2-CloudWatch-Role) with CloudWatchAgentServerPolicy</w:t>
            </w:r>
          </w:p>
        </w:tc>
        <w:tc>
          <w:tcPr>
            <w:tcW w:w="3168" w:type="dxa"/>
          </w:tcPr>
          <w:p w:rsidR="00B03F4F" w:rsidRDefault="00AA6565">
            <w:pPr>
              <w:shd w:val="clear" w:color="auto" w:fill="F5F5F5"/>
            </w:pPr>
            <w:r>
              <w:rPr>
                <w:rFonts w:ascii="Arial" w:hAnsi="Arial"/>
                <w:sz w:val="19"/>
              </w:rPr>
              <w:t>EC2 has permission to write logs to CloudWatch</w:t>
            </w:r>
          </w:p>
        </w:tc>
      </w:tr>
      <w:tr w:rsidR="00B03F4F">
        <w:tc>
          <w:tcPr>
            <w:tcW w:w="864" w:type="dxa"/>
          </w:tcPr>
          <w:p w:rsidR="00B03F4F" w:rsidRDefault="00AA6565">
            <w:pPr>
              <w:shd w:val="clear" w:color="auto" w:fill="FFFFFF"/>
            </w:pPr>
            <w:r>
              <w:rPr>
                <w:rFonts w:ascii="Arial" w:hAnsi="Arial"/>
                <w:sz w:val="19"/>
              </w:rPr>
              <w:t>2</w:t>
            </w:r>
          </w:p>
        </w:tc>
        <w:tc>
          <w:tcPr>
            <w:tcW w:w="4608" w:type="dxa"/>
          </w:tcPr>
          <w:p w:rsidR="00B03F4F" w:rsidRDefault="00AA6565">
            <w:pPr>
              <w:shd w:val="clear" w:color="auto" w:fill="FFFFFF"/>
            </w:pPr>
            <w:r>
              <w:rPr>
                <w:rFonts w:ascii="Arial" w:hAnsi="Arial"/>
                <w:sz w:val="19"/>
              </w:rPr>
              <w:t>Attached IAM Role to the running EC2 instance rsp logistics-r53</w:t>
            </w:r>
          </w:p>
        </w:tc>
        <w:tc>
          <w:tcPr>
            <w:tcW w:w="3168" w:type="dxa"/>
          </w:tcPr>
          <w:p w:rsidR="00B03F4F" w:rsidRDefault="00AA6565">
            <w:pPr>
              <w:shd w:val="clear" w:color="auto" w:fill="FFFFFF"/>
            </w:pPr>
            <w:r>
              <w:rPr>
                <w:rFonts w:ascii="Arial" w:hAnsi="Arial"/>
                <w:sz w:val="19"/>
              </w:rPr>
              <w:t>Instance can now authenticate to CloudWatch</w:t>
            </w:r>
          </w:p>
        </w:tc>
      </w:tr>
      <w:tr w:rsidR="00B03F4F">
        <w:tc>
          <w:tcPr>
            <w:tcW w:w="864" w:type="dxa"/>
          </w:tcPr>
          <w:p w:rsidR="00B03F4F" w:rsidRDefault="00AA6565">
            <w:pPr>
              <w:shd w:val="clear" w:color="auto" w:fill="F5F5F5"/>
            </w:pPr>
            <w:r>
              <w:rPr>
                <w:rFonts w:ascii="Arial" w:hAnsi="Arial"/>
                <w:sz w:val="19"/>
              </w:rPr>
              <w:t>3</w:t>
            </w:r>
          </w:p>
        </w:tc>
        <w:tc>
          <w:tcPr>
            <w:tcW w:w="4608" w:type="dxa"/>
          </w:tcPr>
          <w:p w:rsidR="00B03F4F" w:rsidRDefault="00AA6565">
            <w:pPr>
              <w:shd w:val="clear" w:color="auto" w:fill="F5F5F5"/>
            </w:pPr>
            <w:r>
              <w:rPr>
                <w:rFonts w:ascii="Arial" w:hAnsi="Arial"/>
                <w:sz w:val="19"/>
              </w:rPr>
              <w:t>Ins</w:t>
            </w:r>
            <w:r>
              <w:rPr>
                <w:rFonts w:ascii="Arial" w:hAnsi="Arial"/>
                <w:sz w:val="19"/>
              </w:rPr>
              <w:t>talled CloudWatch Agent, created config file, started the agent</w:t>
            </w:r>
          </w:p>
        </w:tc>
        <w:tc>
          <w:tcPr>
            <w:tcW w:w="3168" w:type="dxa"/>
          </w:tcPr>
          <w:p w:rsidR="00B03F4F" w:rsidRDefault="00AA6565">
            <w:pPr>
              <w:shd w:val="clear" w:color="auto" w:fill="F5F5F5"/>
            </w:pPr>
            <w:r>
              <w:rPr>
                <w:rFonts w:ascii="Arial" w:hAnsi="Arial"/>
                <w:sz w:val="19"/>
              </w:rPr>
              <w:t>Agent running — collecting /var/log/messages and /var/log/secure</w:t>
            </w:r>
          </w:p>
        </w:tc>
      </w:tr>
      <w:tr w:rsidR="00B03F4F">
        <w:tc>
          <w:tcPr>
            <w:tcW w:w="864" w:type="dxa"/>
          </w:tcPr>
          <w:p w:rsidR="00B03F4F" w:rsidRDefault="00AA6565">
            <w:pPr>
              <w:shd w:val="clear" w:color="auto" w:fill="FFFFFF"/>
            </w:pPr>
            <w:r>
              <w:rPr>
                <w:rFonts w:ascii="Arial" w:hAnsi="Arial"/>
                <w:sz w:val="19"/>
              </w:rPr>
              <w:t>4</w:t>
            </w:r>
          </w:p>
        </w:tc>
        <w:tc>
          <w:tcPr>
            <w:tcW w:w="4608" w:type="dxa"/>
          </w:tcPr>
          <w:p w:rsidR="00B03F4F" w:rsidRDefault="00AA6565">
            <w:pPr>
              <w:shd w:val="clear" w:color="auto" w:fill="FFFFFF"/>
            </w:pPr>
            <w:r>
              <w:rPr>
                <w:rFonts w:ascii="Arial" w:hAnsi="Arial"/>
                <w:sz w:val="19"/>
              </w:rPr>
              <w:t>Verified Log Groups in CloudWatch Console — /ec2/var/log/messages visible</w:t>
            </w:r>
          </w:p>
        </w:tc>
        <w:tc>
          <w:tcPr>
            <w:tcW w:w="3168" w:type="dxa"/>
          </w:tcPr>
          <w:p w:rsidR="00B03F4F" w:rsidRDefault="00AA6565">
            <w:pPr>
              <w:shd w:val="clear" w:color="auto" w:fill="FFFFFF"/>
            </w:pPr>
            <w:r>
              <w:rPr>
                <w:rFonts w:ascii="Arial" w:hAnsi="Arial"/>
                <w:sz w:val="19"/>
              </w:rPr>
              <w:t>Logs flowing from EC2 to CloudWatch in real time</w:t>
            </w:r>
          </w:p>
        </w:tc>
      </w:tr>
    </w:tbl>
    <w:p w:rsidR="00B03F4F" w:rsidRDefault="00B03F4F"/>
    <w:p w:rsidR="00B03F4F" w:rsidRDefault="00AA6565">
      <w:pPr>
        <w:shd w:val="clear" w:color="auto" w:fill="E8F0F8"/>
        <w:spacing w:before="160" w:after="80"/>
      </w:pPr>
      <w:r>
        <w:rPr>
          <w:rFonts w:ascii="Arial" w:hAnsi="Arial"/>
          <w:b/>
          <w:color w:val="1F5C99"/>
        </w:rPr>
        <w:t xml:space="preserve">  Real World Use Cases for CloudWatch Log Collection</w:t>
      </w:r>
    </w:p>
    <w:p w:rsidR="00B03F4F" w:rsidRDefault="00AA6565">
      <w:pPr>
        <w:pStyle w:val="ListBullet"/>
        <w:spacing w:before="40" w:after="40"/>
        <w:ind w:left="432"/>
      </w:pPr>
      <w:r>
        <w:rPr>
          <w:rFonts w:ascii="Arial" w:hAnsi="Arial"/>
          <w:sz w:val="21"/>
        </w:rPr>
        <w:t>Monitor application errors across multiple servers from one place without SSH-ing into each</w:t>
      </w:r>
    </w:p>
    <w:p w:rsidR="00B03F4F" w:rsidRDefault="00AA6565">
      <w:pPr>
        <w:pStyle w:val="ListBullet"/>
        <w:spacing w:before="40" w:after="40"/>
        <w:ind w:left="432"/>
      </w:pPr>
      <w:r>
        <w:rPr>
          <w:rFonts w:ascii="Arial" w:hAnsi="Arial"/>
          <w:sz w:val="21"/>
        </w:rPr>
        <w:t>Set CloudWatch Alarms to alert on specific error patterns in logs</w:t>
      </w:r>
    </w:p>
    <w:p w:rsidR="00B03F4F" w:rsidRDefault="00AA6565">
      <w:pPr>
        <w:pStyle w:val="ListBullet"/>
        <w:spacing w:before="40" w:after="40"/>
        <w:ind w:left="432"/>
      </w:pPr>
      <w:r>
        <w:rPr>
          <w:rFonts w:ascii="Arial" w:hAnsi="Arial"/>
          <w:sz w:val="21"/>
        </w:rPr>
        <w:t xml:space="preserve">Use CloudWatch Logs Insights to run queries </w:t>
      </w:r>
      <w:r>
        <w:rPr>
          <w:rFonts w:ascii="Arial" w:hAnsi="Arial"/>
          <w:sz w:val="21"/>
        </w:rPr>
        <w:t>across all log data</w:t>
      </w:r>
    </w:p>
    <w:p w:rsidR="00B03F4F" w:rsidRDefault="00AA6565">
      <w:pPr>
        <w:pStyle w:val="ListBullet"/>
        <w:spacing w:before="40" w:after="40"/>
        <w:ind w:left="432"/>
      </w:pPr>
      <w:r>
        <w:rPr>
          <w:rFonts w:ascii="Arial" w:hAnsi="Arial"/>
          <w:sz w:val="21"/>
        </w:rPr>
        <w:t>Retain logs centrally for compliance and audit requirements</w:t>
      </w:r>
    </w:p>
    <w:p w:rsidR="00B03F4F" w:rsidRDefault="00AA6565">
      <w:pPr>
        <w:pStyle w:val="ListBullet"/>
        <w:spacing w:before="40" w:after="40"/>
        <w:ind w:left="432"/>
      </w:pPr>
      <w:r>
        <w:rPr>
          <w:rFonts w:ascii="Arial" w:hAnsi="Arial"/>
          <w:sz w:val="21"/>
        </w:rPr>
        <w:t>Debug production issues faster by searching logs across all instances simultaneously</w:t>
      </w:r>
    </w:p>
    <w:p w:rsidR="00B03F4F" w:rsidRDefault="00B03F4F">
      <w:pPr>
        <w:pBdr>
          <w:bottom w:val="single" w:sz="6" w:space="1" w:color="1F3A6E"/>
        </w:pBdr>
        <w:spacing w:before="80" w:after="80"/>
      </w:pPr>
    </w:p>
    <w:p w:rsidR="00B03F4F" w:rsidRDefault="00AA6565">
      <w:pPr>
        <w:shd w:val="clear" w:color="auto" w:fill="1F3A6E"/>
        <w:jc w:val="center"/>
      </w:pPr>
      <w:r>
        <w:rPr>
          <w:rFonts w:ascii="Arial" w:hAnsi="Arial"/>
          <w:b/>
          <w:color w:val="FFFFFF"/>
          <w:sz w:val="24"/>
        </w:rPr>
        <w:t xml:space="preserve">   AWS CloudWatch Log Collection — Task Completed Successfully ✅   </w:t>
      </w:r>
    </w:p>
    <w:sectPr w:rsidR="00B03F4F" w:rsidSect="0003461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B47730"/>
    <w:rsid w:val="00034616"/>
    <w:rsid w:val="0006063C"/>
    <w:rsid w:val="0015074B"/>
    <w:rsid w:val="0029639D"/>
    <w:rsid w:val="00326F90"/>
    <w:rsid w:val="00AA1D8D"/>
    <w:rsid w:val="00AA6565"/>
    <w:rsid w:val="00B03F4F"/>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1286</Words>
  <Characters>7336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8605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User</cp:lastModifiedBy>
  <cp:revision>2</cp:revision>
  <dcterms:created xsi:type="dcterms:W3CDTF">2026-03-04T04:02:00Z</dcterms:created>
  <dcterms:modified xsi:type="dcterms:W3CDTF">2026-03-04T04:02:00Z</dcterms:modified>
</cp:coreProperties>
</file>