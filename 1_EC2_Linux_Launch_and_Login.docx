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5C99"/>
          <w:sz w:val="48"/>
        </w:rPr>
        <w:t>AWS EC2 – Linux Instance</w:t>
      </w:r>
    </w:p>
    <w:p>
      <w:pPr>
        <w:spacing w:after="40"/>
        <w:jc w:val="center"/>
      </w:pPr>
      <w:r>
        <w:rPr>
          <w:rFonts w:ascii="Arial" w:hAnsi="Arial"/>
          <w:color w:val="555555"/>
          <w:sz w:val="28"/>
        </w:rPr>
        <w:t>Launch, Secure &amp; Connect to a Linux EC2 Instance</w:t>
      </w:r>
    </w:p>
    <w:p>
      <w:pPr>
        <w:spacing w:after="160"/>
        <w:jc w:val="center"/>
      </w:pPr>
      <w:r>
        <w:rPr>
          <w:rFonts w:ascii="Arial" w:hAnsi="Arial"/>
          <w:i/>
          <w:color w:val="555555"/>
          <w:sz w:val="24"/>
        </w:rPr>
        <w:t>Hands-On Project Documentation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60" w:after="120"/>
      </w:pPr>
      <w:r>
        <w:rPr>
          <w:rFonts w:ascii="Arial" w:hAnsi="Arial"/>
          <w:b/>
          <w:color w:val="1F5C99"/>
          <w:sz w:val="32"/>
        </w:rPr>
        <w:t>Project Overview</w:t>
      </w:r>
    </w:p>
    <w:p>
      <w:pPr>
        <w:spacing w:before="60" w:after="60"/>
      </w:pPr>
      <w:r>
        <w:rPr>
          <w:rFonts w:ascii="Arial" w:hAnsi="Arial"/>
          <w:sz w:val="22"/>
        </w:rPr>
        <w:t>This project documents the complete process of setting up an AWS account, creating a Linux EC2 virtual machine, securing it with a Security Group, and connecting to it remotely using MobaXterm via SSH.</w:t>
      </w:r>
    </w:p>
    <w:p>
      <w:pPr>
        <w:spacing w:before="60" w:after="60"/>
      </w:pPr>
      <w:r>
        <w:rPr>
          <w:rFonts w:ascii="Arial" w:hAnsi="Arial"/>
          <w:sz w:val="22"/>
        </w:rPr>
        <w:t>Amazon EC2 (Elastic Compute Cloud) is a core AWS service that lets you rent virtual servers (instances) in the cloud. In this hands-on project, we go through every step from account creation to a successful server login.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Project Flow</w:t>
      </w:r>
    </w:p>
    <w:p>
      <w:pPr>
        <w:spacing w:before="60" w:after="60"/>
      </w:pPr>
      <w:r>
        <w:rPr>
          <w:rFonts w:ascii="Arial" w:hAnsi="Arial"/>
          <w:sz w:val="22"/>
        </w:rPr>
        <w:t>AWS Account Creation → Security Group Creation → EC2 Instance Launch → Key Pair Download → MobaXterm Installation → SSH Login → Server Validation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60" w:after="120"/>
      </w:pPr>
      <w:r>
        <w:rPr>
          <w:rFonts w:ascii="Arial" w:hAnsi="Arial"/>
          <w:b/>
          <w:color w:val="1F5C99"/>
          <w:sz w:val="32"/>
        </w:rPr>
        <w:t>Part 1: Creating an AWS Account</w:t>
      </w:r>
    </w:p>
    <w:p>
      <w:pPr>
        <w:spacing w:before="60" w:after="60"/>
      </w:pPr>
      <w:r>
        <w:rPr>
          <w:rFonts w:ascii="Arial" w:hAnsi="Arial"/>
          <w:sz w:val="22"/>
        </w:rPr>
        <w:t>Before launching any AWS resource, you need an active AWS account. The account creation process involves email verification, identity confirmation, and payment setup.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1 – Visit the AWS Signup Page</w:t>
      </w:r>
    </w:p>
    <w:p>
      <w:pPr>
        <w:spacing w:before="60" w:after="60"/>
      </w:pPr>
      <w:r>
        <w:rPr>
          <w:rFonts w:ascii="Arial" w:hAnsi="Arial"/>
          <w:sz w:val="22"/>
        </w:rPr>
        <w:t>Open a browser and go to: https://portal.aws.amazon.com/billing/signup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2 – Enter Email &amp; Account Name</w:t>
      </w:r>
    </w:p>
    <w:p>
      <w:pPr>
        <w:spacing w:before="60" w:after="60"/>
      </w:pPr>
      <w:r>
        <w:rPr>
          <w:rFonts w:ascii="Arial" w:hAnsi="Arial"/>
          <w:sz w:val="22"/>
        </w:rPr>
        <w:t>Provide a valid email address and choose a unique AWS account name. This email will be the root user login.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3 – Verify Email</w:t>
      </w:r>
    </w:p>
    <w:p>
      <w:pPr>
        <w:spacing w:before="60" w:after="60"/>
      </w:pPr>
      <w:r>
        <w:rPr>
          <w:rFonts w:ascii="Arial" w:hAnsi="Arial"/>
          <w:sz w:val="22"/>
        </w:rPr>
        <w:t>AWS sends a verification code to your email. Enter the code to confirm your email address.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4 – Set a Strong Password</w:t>
      </w:r>
    </w:p>
    <w:p>
      <w:pPr>
        <w:spacing w:before="60" w:after="60"/>
      </w:pPr>
      <w:r>
        <w:rPr>
          <w:rFonts w:ascii="Arial" w:hAnsi="Arial"/>
          <w:sz w:val="22"/>
        </w:rPr>
        <w:t>Create a strong password for the root account. Keep it secure and never share it.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5 – Provide Contact Information</w:t>
      </w:r>
    </w:p>
    <w:p>
      <w:pPr>
        <w:spacing w:before="60" w:after="60"/>
      </w:pPr>
      <w:r>
        <w:rPr>
          <w:rFonts w:ascii="Arial" w:hAnsi="Arial"/>
          <w:sz w:val="22"/>
        </w:rPr>
        <w:t>Enter your full name, phone number, and billing address.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6 – Add Payment Information</w:t>
      </w:r>
    </w:p>
    <w:p>
      <w:pPr>
        <w:spacing w:before="60" w:after="60"/>
      </w:pPr>
      <w:r>
        <w:rPr>
          <w:rFonts w:ascii="Arial" w:hAnsi="Arial"/>
          <w:sz w:val="22"/>
        </w:rPr>
        <w:t>Add a valid credit or debit card. AWS will charge a small verification amount (which is refunded).</w:t>
      </w:r>
    </w:p>
    <w:p>
      <w:pPr>
        <w:spacing w:before="60" w:after="60"/>
      </w:pPr>
      <w:r>
        <w:rPr>
          <w:rFonts w:ascii="Arial" w:hAnsi="Arial"/>
          <w:b/>
          <w:color w:val="CC0000"/>
          <w:sz w:val="22"/>
        </w:rPr>
        <w:t xml:space="preserve">Important: </w:t>
      </w:r>
      <w:r>
        <w:rPr>
          <w:rFonts w:ascii="Arial" w:hAnsi="Arial"/>
          <w:b w:val="0"/>
          <w:sz w:val="22"/>
        </w:rPr>
        <w:t>You will not be charged unless you use services beyond the free tier limits.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7 – Identity Verification</w:t>
      </w:r>
    </w:p>
    <w:p>
      <w:pPr>
        <w:spacing w:before="60" w:after="60"/>
      </w:pPr>
      <w:r>
        <w:rPr>
          <w:rFonts w:ascii="Arial" w:hAnsi="Arial"/>
          <w:sz w:val="22"/>
        </w:rPr>
        <w:t>Choose phone verification via voice call or SMS. Enter the code received.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8 – Select Support Plan</w:t>
      </w:r>
    </w:p>
    <w:p>
      <w:pPr>
        <w:spacing w:before="60" w:after="60"/>
      </w:pPr>
      <w:r>
        <w:rPr>
          <w:rFonts w:ascii="Arial" w:hAnsi="Arial"/>
          <w:sz w:val="22"/>
        </w:rPr>
        <w:t>For learning, select the Basic Support plan which is completely free.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Basic Support: Free — recommended for learning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Developer Support: $29/month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Business Support: $100/month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Enterprise Support: Custom pricing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9 – Complete Setup</w:t>
      </w:r>
    </w:p>
    <w:p>
      <w:pPr>
        <w:spacing w:before="60" w:after="60"/>
      </w:pPr>
      <w:r>
        <w:rPr>
          <w:rFonts w:ascii="Arial" w:hAnsi="Arial"/>
          <w:sz w:val="22"/>
        </w:rPr>
        <w:t>Review and accept the AWS Terms of Service. Your account is now active.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60" w:after="120"/>
      </w:pPr>
      <w:r>
        <w:rPr>
          <w:rFonts w:ascii="Arial" w:hAnsi="Arial"/>
          <w:b/>
          <w:color w:val="1F5C99"/>
          <w:sz w:val="32"/>
        </w:rPr>
        <w:t>Part 2: Creating a Security Group</w:t>
      </w:r>
    </w:p>
    <w:p>
      <w:pPr>
        <w:spacing w:before="60" w:after="60"/>
      </w:pPr>
      <w:r>
        <w:rPr>
          <w:rFonts w:ascii="Arial" w:hAnsi="Arial"/>
          <w:sz w:val="22"/>
        </w:rPr>
        <w:t>A Security Group acts as a virtual firewall for your EC2 instance. It controls which network traffic is allowed in (inbound) and out (outbound) of your server.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Why create Security Group first: </w:t>
      </w:r>
      <w:r>
        <w:rPr>
          <w:rFonts w:ascii="Arial" w:hAnsi="Arial"/>
          <w:b w:val="0"/>
          <w:sz w:val="22"/>
        </w:rPr>
        <w:t>AWS best practice is to define your firewall rules before launching the instance so it is secured from the moment it starts.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1 – Navigate to Security Groups</w:t>
      </w:r>
    </w:p>
    <w:p>
      <w:pPr>
        <w:spacing w:before="60" w:after="60"/>
      </w:pPr>
      <w:r>
        <w:rPr>
          <w:rFonts w:ascii="Arial" w:hAnsi="Arial"/>
          <w:sz w:val="22"/>
        </w:rPr>
        <w:t>In the AWS Console, go to EC2 → Network &amp; Security → Security Groups, then click 'Create Security Group'.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9378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2 – Set Security Group Name and Description</w:t>
      </w:r>
    </w:p>
    <w:p>
      <w:pPr>
        <w:spacing w:before="60" w:after="60"/>
      </w:pPr>
      <w:r>
        <w:rPr>
          <w:rFonts w:ascii="Arial" w:hAnsi="Arial"/>
          <w:sz w:val="22"/>
        </w:rPr>
        <w:t>Provide a meaningful name (e.g., 'linux-sg') and a description. Select the default VPC for learning.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80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3 – Add Inbound Rules</w:t>
      </w:r>
    </w:p>
    <w:p>
      <w:pPr>
        <w:spacing w:before="60" w:after="60"/>
      </w:pPr>
      <w:r>
        <w:rPr>
          <w:rFonts w:ascii="Arial" w:hAnsi="Arial"/>
          <w:sz w:val="22"/>
        </w:rPr>
        <w:t>Inbound rules control what traffic is allowed to reach your EC2 instance: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SSH (Port 22): </w:t>
      </w:r>
      <w:r>
        <w:rPr>
          <w:rFonts w:ascii="Arial" w:hAnsi="Arial"/>
          <w:b w:val="0"/>
          <w:sz w:val="22"/>
        </w:rPr>
        <w:t>Allows remote login using MobaXterm or terminal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HTTP (Port 80): </w:t>
      </w:r>
      <w:r>
        <w:rPr>
          <w:rFonts w:ascii="Arial" w:hAnsi="Arial"/>
          <w:b w:val="0"/>
          <w:sz w:val="22"/>
        </w:rPr>
        <w:t>Allows web traffic so websites can be accessed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Source: </w:t>
      </w:r>
      <w:r>
        <w:rPr>
          <w:rFonts w:ascii="Arial" w:hAnsi="Arial"/>
          <w:b w:val="0"/>
          <w:sz w:val="22"/>
        </w:rPr>
        <w:t>Set to 0.0.0.0/0 (anywhere) for learning — restrict in production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83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4 – Review and Create</w:t>
      </w:r>
    </w:p>
    <w:p>
      <w:pPr>
        <w:spacing w:before="60" w:after="60"/>
      </w:pPr>
      <w:r>
        <w:rPr>
          <w:rFonts w:ascii="Arial" w:hAnsi="Arial"/>
          <w:sz w:val="22"/>
        </w:rPr>
        <w:t>Review all rules and click 'Create Security Group' to finalize.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55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5 – Confirm Security Group Created</w:t>
      </w:r>
    </w:p>
    <w:p>
      <w:pPr>
        <w:spacing w:before="60" w:after="60"/>
      </w:pPr>
      <w:r>
        <w:rPr>
          <w:rFonts w:ascii="Arial" w:hAnsi="Arial"/>
          <w:sz w:val="22"/>
        </w:rPr>
        <w:t>The security group now appears in the list with a Security Group ID.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717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60" w:after="120"/>
      </w:pPr>
      <w:r>
        <w:rPr>
          <w:rFonts w:ascii="Arial" w:hAnsi="Arial"/>
          <w:b/>
          <w:color w:val="1F5C99"/>
          <w:sz w:val="32"/>
        </w:rPr>
        <w:t>Part 3: Launching the Linux EC2 Instance</w:t>
      </w:r>
    </w:p>
    <w:p>
      <w:pPr>
        <w:spacing w:before="60" w:after="60"/>
      </w:pPr>
      <w:r>
        <w:rPr>
          <w:rFonts w:ascii="Arial" w:hAnsi="Arial"/>
          <w:sz w:val="22"/>
        </w:rPr>
        <w:t>With the security group ready, we can now launch the EC2 instance.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1 – Navigate to EC2 and Click Launch Instance</w:t>
      </w:r>
    </w:p>
    <w:p>
      <w:pPr>
        <w:spacing w:before="60" w:after="60"/>
      </w:pPr>
      <w:r>
        <w:rPr>
          <w:rFonts w:ascii="Arial" w:hAnsi="Arial"/>
          <w:sz w:val="22"/>
        </w:rPr>
        <w:t>In the AWS Console, go to EC2 → Instances → click 'Launch Instances'.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57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7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2 – Set Instance Name</w:t>
      </w:r>
    </w:p>
    <w:p>
      <w:pPr>
        <w:spacing w:before="60" w:after="60"/>
      </w:pPr>
      <w:r>
        <w:rPr>
          <w:rFonts w:ascii="Arial" w:hAnsi="Arial"/>
          <w:sz w:val="22"/>
        </w:rPr>
        <w:t>Provide a clear, meaningful name (e.g., 'dev-linux-server-01').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618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3 – Select the Operating System (AMI)</w:t>
      </w:r>
    </w:p>
    <w:p>
      <w:pPr>
        <w:spacing w:before="60" w:after="60"/>
      </w:pPr>
      <w:r>
        <w:rPr>
          <w:rFonts w:ascii="Arial" w:hAnsi="Arial"/>
          <w:sz w:val="22"/>
        </w:rPr>
        <w:t>Choose Amazon Linux 2 as the AMI. It is free tier eligible and optimized for AWS.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9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4 – Select Instance Type (CPU &amp; Memory)</w:t>
      </w:r>
    </w:p>
    <w:p>
      <w:pPr>
        <w:spacing w:before="60" w:after="60"/>
      </w:pPr>
      <w:r>
        <w:rPr>
          <w:rFonts w:ascii="Arial" w:hAnsi="Arial"/>
          <w:sz w:val="22"/>
        </w:rPr>
        <w:t>Select t2.micro which provides 1 vCPU and 1GB RAM — sufficient for learning.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04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t2.micro: </w:t>
      </w:r>
      <w:r>
        <w:rPr>
          <w:rFonts w:ascii="Arial" w:hAnsi="Arial"/>
          <w:b w:val="0"/>
          <w:sz w:val="22"/>
        </w:rPr>
        <w:t>1 vCPU, 1GB RAM — Free Tier eligible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To scale up: </w:t>
      </w:r>
      <w:r>
        <w:rPr>
          <w:rFonts w:ascii="Arial" w:hAnsi="Arial"/>
          <w:b w:val="0"/>
          <w:sz w:val="22"/>
        </w:rPr>
        <w:t>Simply stop the instance, change the instance type, and restart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5 – Create &amp; Download Key Pair</w:t>
      </w:r>
    </w:p>
    <w:p>
      <w:pPr>
        <w:spacing w:before="60" w:after="60"/>
      </w:pPr>
      <w:r>
        <w:rPr>
          <w:rFonts w:ascii="Arial" w:hAnsi="Arial"/>
          <w:sz w:val="22"/>
        </w:rPr>
        <w:t>Select 'Create new key pair', give it a name, and click 'Create'. The .pem file will automatically download.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10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Arial" w:hAnsi="Arial"/>
          <w:b/>
          <w:color w:val="CC0000"/>
          <w:sz w:val="22"/>
        </w:rPr>
        <w:t xml:space="preserve">Critical: </w:t>
      </w:r>
      <w:r>
        <w:rPr>
          <w:rFonts w:ascii="Arial" w:hAnsi="Arial"/>
          <w:b w:val="0"/>
          <w:sz w:val="22"/>
        </w:rPr>
        <w:t>The .pem file is your password to connect to the server. Store it safely — AWS will NOT let you download it again.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6 – Verify Key Pair Downloaded</w:t>
      </w:r>
    </w:p>
    <w:p>
      <w:pPr>
        <w:spacing w:before="60" w:after="60"/>
      </w:pPr>
      <w:r>
        <w:rPr>
          <w:rFonts w:ascii="Arial" w:hAnsi="Arial"/>
          <w:sz w:val="22"/>
        </w:rPr>
        <w:t>Check your Downloads folder to confirm the .pem file is there.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68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7 – Attach the Security Group</w:t>
      </w:r>
    </w:p>
    <w:p>
      <w:pPr>
        <w:spacing w:before="60" w:after="60"/>
      </w:pPr>
      <w:r>
        <w:rPr>
          <w:rFonts w:ascii="Arial" w:hAnsi="Arial"/>
          <w:sz w:val="22"/>
        </w:rPr>
        <w:t>In 'Network settings', select 'Select existing security group' and choose the one you created.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48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8 – Configure Storage</w:t>
      </w:r>
    </w:p>
    <w:p>
      <w:pPr>
        <w:spacing w:before="60" w:after="60"/>
      </w:pPr>
      <w:r>
        <w:rPr>
          <w:rFonts w:ascii="Arial" w:hAnsi="Arial"/>
          <w:sz w:val="22"/>
        </w:rPr>
        <w:t>The default is 8GB for Amazon Linux which is sufficient for learning.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262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9 – Review Summary and Launch</w:t>
      </w:r>
    </w:p>
    <w:p>
      <w:pPr>
        <w:spacing w:before="60" w:after="60"/>
      </w:pPr>
      <w:r>
        <w:rPr>
          <w:rFonts w:ascii="Arial" w:hAnsi="Arial"/>
          <w:sz w:val="22"/>
        </w:rPr>
        <w:t>Review all settings then click 'Launch Instance'.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323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10 – Confirm Instance is Running</w:t>
      </w:r>
    </w:p>
    <w:p>
      <w:pPr>
        <w:spacing w:before="60" w:after="60"/>
      </w:pPr>
      <w:r>
        <w:rPr>
          <w:rFonts w:ascii="Arial" w:hAnsi="Arial"/>
          <w:sz w:val="22"/>
        </w:rPr>
        <w:t>Confirm your instance has status 'Running' and passes both status checks.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948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60" w:after="120"/>
      </w:pPr>
      <w:r>
        <w:rPr>
          <w:rFonts w:ascii="Arial" w:hAnsi="Arial"/>
          <w:b/>
          <w:color w:val="1F5C99"/>
          <w:sz w:val="32"/>
        </w:rPr>
        <w:t>Part 4: Connecting via MobaXterm (SSH)</w:t>
      </w:r>
    </w:p>
    <w:p>
      <w:pPr>
        <w:spacing w:before="60" w:after="60"/>
      </w:pPr>
      <w:r>
        <w:rPr>
          <w:rFonts w:ascii="Arial" w:hAnsi="Arial"/>
          <w:sz w:val="22"/>
        </w:rPr>
        <w:t>MobaXterm is a free Windows application providing SSH connectivity to Linux servers.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1 – Download MobaXterm</w:t>
      </w:r>
    </w:p>
    <w:p>
      <w:pPr>
        <w:spacing w:before="60" w:after="60"/>
      </w:pPr>
      <w:r>
        <w:rPr>
          <w:rFonts w:ascii="Arial" w:hAnsi="Arial"/>
          <w:sz w:val="22"/>
        </w:rPr>
        <w:t>Download from: https://mobaxterm.mobatek.net/download.html — select the Installer Edition.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320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2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2 – Install MobaXterm</w:t>
      </w:r>
    </w:p>
    <w:p>
      <w:pPr>
        <w:spacing w:before="60" w:after="60"/>
      </w:pPr>
      <w:r>
        <w:rPr>
          <w:rFonts w:ascii="Arial" w:hAnsi="Arial"/>
          <w:sz w:val="22"/>
        </w:rPr>
        <w:t>Run the installer from your Downloads folder and follow the setup steps.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074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3 – Copy the EC2 Public IP Address</w:t>
      </w:r>
    </w:p>
    <w:p>
      <w:pPr>
        <w:spacing w:before="60" w:after="60"/>
      </w:pPr>
      <w:r>
        <w:rPr>
          <w:rFonts w:ascii="Arial" w:hAnsi="Arial"/>
          <w:sz w:val="22"/>
        </w:rPr>
        <w:t>Go to AWS EC2 Console, select your running instance, and copy the Public IPv4 Address.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49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4 – Create SSH Session in MobaXterm</w:t>
      </w:r>
    </w:p>
    <w:p>
      <w:pPr>
        <w:spacing w:before="60" w:after="60"/>
      </w:pPr>
      <w:r>
        <w:rPr>
          <w:rFonts w:ascii="Arial" w:hAnsi="Arial"/>
          <w:sz w:val="22"/>
        </w:rPr>
        <w:t>In MobaXterm, click 'Session' → 'SSH' and fill in: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Remote Host: </w:t>
      </w:r>
      <w:r>
        <w:rPr>
          <w:rFonts w:ascii="Arial" w:hAnsi="Arial"/>
          <w:b w:val="0"/>
          <w:sz w:val="22"/>
        </w:rPr>
        <w:t>Paste the EC2 Public IP Address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Username: </w:t>
      </w:r>
      <w:r>
        <w:rPr>
          <w:rFonts w:ascii="Arial" w:hAnsi="Arial"/>
          <w:b w:val="0"/>
          <w:sz w:val="22"/>
        </w:rPr>
        <w:t>ec2-user (default for Amazon Linux)</w:t>
      </w:r>
    </w:p>
    <w:p>
      <w:pPr>
        <w:spacing w:before="60" w:after="60"/>
      </w:pPr>
      <w:r>
        <w:rPr>
          <w:rFonts w:ascii="Arial" w:hAnsi="Arial"/>
          <w:b/>
          <w:sz w:val="22"/>
        </w:rPr>
        <w:t xml:space="preserve">Use private key: </w:t>
      </w:r>
      <w:r>
        <w:rPr>
          <w:rFonts w:ascii="Arial" w:hAnsi="Arial"/>
          <w:b w:val="0"/>
          <w:sz w:val="22"/>
        </w:rPr>
        <w:t>Check this box and browse to select your .pem file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233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Arial" w:hAnsi="Arial"/>
          <w:b/>
          <w:color w:val="CC0000"/>
          <w:sz w:val="22"/>
        </w:rPr>
        <w:t xml:space="preserve">Mac Users: </w:t>
      </w:r>
      <w:r>
        <w:rPr>
          <w:rFonts w:ascii="Arial" w:hAnsi="Arial"/>
          <w:b w:val="0"/>
          <w:sz w:val="22"/>
        </w:rPr>
        <w:t>chmod 400 your-key.pem  then  ssh -i your-key.pem ec2-user@&lt;public-ip&gt;</w:t>
      </w:r>
    </w:p>
    <w:p>
      <w:pPr>
        <w:spacing w:before="240" w:after="80"/>
      </w:pPr>
      <w:r>
        <w:rPr>
          <w:rFonts w:ascii="Arial" w:hAnsi="Arial"/>
          <w:b/>
          <w:color w:val="1F5C99"/>
          <w:sz w:val="26"/>
        </w:rPr>
        <w:t>Step 5 – Successful Login &amp; Server Validation</w:t>
      </w:r>
    </w:p>
    <w:p>
      <w:pPr>
        <w:spacing w:before="60" w:after="60"/>
      </w:pPr>
      <w:r>
        <w:rPr>
          <w:rFonts w:ascii="Arial" w:hAnsi="Arial"/>
          <w:sz w:val="22"/>
        </w:rPr>
        <w:t>Once connected, run these commands to verify: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20"/>
        </w:rPr>
        <w:t>uptime          # How long the server has been running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20"/>
        </w:rPr>
        <w:t>uname -a        # Kernel and OS version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20"/>
        </w:rPr>
        <w:t>df -h           # Disk space usage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20"/>
        </w:rPr>
        <w:t>free -m         # RAM usage</w:t>
      </w:r>
    </w:p>
    <w:p>
      <w:pPr>
        <w:spacing w:before="40" w:after="40"/>
        <w:ind w:left="576"/>
        <w:shd w:val="clear" w:color="auto" w:fill="F2F2F2"/>
      </w:pPr>
      <w:r>
        <w:rPr>
          <w:rFonts w:ascii="Courier New" w:hAnsi="Courier New"/>
          <w:sz w:val="20"/>
        </w:rPr>
        <w:t>ifconfig        # Network interface details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485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92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60" w:after="120"/>
      </w:pPr>
      <w:r>
        <w:rPr>
          <w:rFonts w:ascii="Arial" w:hAnsi="Arial"/>
          <w:b/>
          <w:color w:val="1F5C99"/>
          <w:sz w:val="32"/>
        </w:rPr>
        <w:t>Project Summary</w:t>
      </w:r>
    </w:p>
    <w:p>
      <w:pPr>
        <w:spacing w:before="60" w:after="60"/>
      </w:pPr>
      <w:r>
        <w:rPr>
          <w:rFonts w:ascii="Arial" w:hAnsi="Arial"/>
          <w:sz w:val="22"/>
        </w:rPr>
        <w:t>This project successfully demonstrates the end-to-end process of launching and connecting to a Linux EC2 instance on AWS.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Created an AWS account with full verification and billing setup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Created a Security Group with SSH (port 22) and HTTP (port 80) inbound rules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Launched an Amazon Linux EC2 instance with correct AMI, instance type, and storage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Generated and safely stored a Key Pair (.pem file) for secure authentication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Installed MobaXterm and established a successful SSH connection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Validated the server with basic Linux commands post-login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60" w:after="120"/>
      </w:pPr>
      <w:r>
        <w:rPr>
          <w:rFonts w:ascii="Arial" w:hAnsi="Arial"/>
          <w:b/>
          <w:color w:val="1F5C99"/>
          <w:sz w:val="32"/>
        </w:rPr>
        <w:t>Interview Questions &amp; Answers</w:t>
      </w:r>
    </w:p>
    <w:p>
      <w:pPr>
        <w:spacing w:before="60" w:after="60"/>
      </w:pPr>
      <w:r>
        <w:rPr>
          <w:rFonts w:ascii="Arial" w:hAnsi="Arial"/>
          <w:b/>
          <w:sz w:val="22"/>
        </w:rPr>
        <w:t>Q1: Walk me through how you launched and connected to an EC2 instance.</w:t>
      </w:r>
    </w:p>
    <w:p>
      <w:pPr>
        <w:spacing w:before="60" w:after="60"/>
      </w:pPr>
      <w:r>
        <w:rPr>
          <w:rFonts w:ascii="Arial" w:hAnsi="Arial"/>
          <w:sz w:val="22"/>
        </w:rPr>
        <w:t>I started by creating an AWS account, then created a Security Group with SSH on port 22 and HTTP on port 80. Next I launched an Amazon Linux EC2 instance, selected t2.micro, created a key pair and downloaded the .pem file, and attached my security group. Once running, I installed MobaXterm, used the EC2 public IP with ec2-user and the .pem key to SSH in, and verified the server with commands like uptime and df -h.</w:t>
      </w:r>
    </w:p>
    <w:p>
      <w:pPr>
        <w:spacing w:before="60" w:after="60"/>
      </w:pPr>
      <w:r>
        <w:rPr>
          <w:rFonts w:ascii="Arial" w:hAnsi="Arial"/>
          <w:b/>
          <w:sz w:val="22"/>
        </w:rPr>
        <w:t>Q2: Why do you create the Security Group before the instance?</w:t>
      </w:r>
    </w:p>
    <w:p>
      <w:pPr>
        <w:spacing w:before="60" w:after="60"/>
      </w:pPr>
      <w:r>
        <w:rPr>
          <w:rFonts w:ascii="Arial" w:hAnsi="Arial"/>
          <w:sz w:val="22"/>
        </w:rPr>
        <w:t>It's AWS best practice to define your firewall rules first so the instance is protected from the moment it launches.</w:t>
      </w:r>
    </w:p>
    <w:p>
      <w:pPr>
        <w:spacing w:before="60" w:after="60"/>
      </w:pPr>
      <w:r>
        <w:rPr>
          <w:rFonts w:ascii="Arial" w:hAnsi="Arial"/>
          <w:b/>
          <w:sz w:val="22"/>
        </w:rPr>
        <w:t>Q3: What happens if you lose the .pem file?</w:t>
      </w:r>
    </w:p>
    <w:p>
      <w:pPr>
        <w:spacing w:before="60" w:after="60"/>
      </w:pPr>
      <w:r>
        <w:rPr>
          <w:rFonts w:ascii="Arial" w:hAnsi="Arial"/>
          <w:sz w:val="22"/>
        </w:rPr>
        <w:t>If the .pem key is lost, you can no longer connect using that key. The solution is to pre-create OS-level users with password authentication, or stop the instance and attach its root volume to another instance to add a new key.</w:t>
      </w:r>
    </w:p>
    <w:p>
      <w:pPr>
        <w:spacing w:before="60" w:after="60"/>
      </w:pPr>
      <w:r>
        <w:rPr>
          <w:rFonts w:ascii="Arial" w:hAnsi="Arial"/>
          <w:b/>
          <w:sz w:val="22"/>
        </w:rPr>
        <w:t>Q4: What is a Security Group and how does it work?</w:t>
      </w:r>
    </w:p>
    <w:p>
      <w:pPr>
        <w:spacing w:before="60" w:after="60"/>
      </w:pPr>
      <w:r>
        <w:rPr>
          <w:rFonts w:ascii="Arial" w:hAnsi="Arial"/>
          <w:sz w:val="22"/>
        </w:rPr>
        <w:t>A Security Group is a virtual firewall that controls inbound and outbound traffic to an EC2 instance. It uses allow rules only — if a rule is not defined, traffic is blocked by default.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